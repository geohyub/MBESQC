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A56DB"/>
          <w:sz w:val="56"/>
        </w:rPr>
        <w:t>Teledyne PDS 파일 포맷</w:t>
        <w:br/>
        <w:t>역공학 보고서</w:t>
      </w:r>
    </w:p>
    <w:p/>
    <w:p>
      <w:pPr>
        <w:jc w:val="center"/>
      </w:pPr>
      <w:r>
        <w:rPr>
          <w:color w:val="64748B"/>
          <w:sz w:val="28"/>
        </w:rPr>
        <w:t>PDS v4.4 (FileVersion 2.2) 바이너리 포맷 사양서</w:t>
      </w:r>
    </w:p>
    <w:p/>
    <w:p>
      <w:pPr>
        <w:jc w:val="center"/>
      </w:pPr>
      <w:r>
        <w:rPr>
          <w:sz w:val="24"/>
        </w:rPr>
        <w:t>MBES QC Toolkit 프로젝트</w:t>
        <w:br/>
      </w:r>
      <w:r>
        <w:rPr>
          <w:sz w:val="20"/>
        </w:rPr>
        <w:t>작성일: 2026-03-24</w:t>
        <w:br/>
      </w:r>
      <w:r>
        <w:rPr>
          <w:sz w:val="20"/>
        </w:rPr>
        <w:t>분류: 내부 기술 문서</w:t>
      </w:r>
    </w:p>
    <w:p>
      <w:r>
        <w:br w:type="page"/>
      </w:r>
    </w:p>
    <w:p>
      <w:pPr>
        <w:pStyle w:val="Heading1"/>
      </w:pPr>
      <w:r>
        <w:t>1. 개요</w:t>
      </w:r>
    </w:p>
    <w:p>
      <w:r>
        <w:t>본 문서는 Teledyne PDS (Position Data System) 바이너리 파일 포맷 v4.4 (FileVersion 2.2)의 완전한 역공학 결과를 기술한다. 5개 프로젝트(EDF, JAKO, 신안, 금화, BadaEnergy)의 PDS 파일을 분석하고, CARIS HIPS에서 내보낸 GSF (Generic Sensor Format) 파일과 교차검증하여 파싱 정확도를 확인하였다.</w:t>
      </w:r>
    </w:p>
    <w:tbl>
      <w:tblPr>
        <w:tblStyle w:val="LightGrid-Accent1"/>
        <w:tblW w:type="auto" w:w="0"/>
        <w:jc w:val="center"/>
        <w:tblLook w:firstColumn="1" w:firstRow="1" w:lastColumn="0" w:lastRow="0" w:noHBand="0" w:noVBand="1" w:val="04A0"/>
      </w:tblPr>
      <w:tblGrid>
        <w:gridCol w:w="4703"/>
        <w:gridCol w:w="4703"/>
      </w:tblGrid>
      <w:tr>
        <w:tc>
          <w:tcPr>
            <w:tcW w:type="dxa" w:w="4703"/>
          </w:tcPr>
          <w:p>
            <w:r>
              <w:rPr>
                <w:b/>
              </w:rPr>
              <w:t>항목</w:t>
            </w:r>
          </w:p>
        </w:tc>
        <w:tc>
          <w:tcPr>
            <w:tcW w:type="dxa" w:w="4703"/>
          </w:tcPr>
          <w:p>
            <w:r>
              <w:rPr>
                <w:b/>
              </w:rPr>
              <w:t>결과</w:t>
            </w:r>
          </w:p>
        </w:tc>
      </w:tr>
      <w:tr>
        <w:tc>
          <w:tcPr>
            <w:tcW w:type="dxa" w:w="4703"/>
          </w:tcPr>
          <w:p>
            <w:r>
              <w:t>분석 범위</w:t>
            </w:r>
          </w:p>
        </w:tc>
        <w:tc>
          <w:tcPr>
            <w:tcW w:type="dxa" w:w="4703"/>
          </w:tcPr>
          <w:p>
            <w:r>
              <w:t>5개 PDS 파일, 4개 선박 구성</w:t>
            </w:r>
          </w:p>
        </w:tc>
      </w:tr>
      <w:tr>
        <w:tc>
          <w:tcPr>
            <w:tcW w:type="dxa" w:w="4703"/>
          </w:tcPr>
          <w:p>
            <w:r>
              <w:t>PDS 버전</w:t>
            </w:r>
          </w:p>
        </w:tc>
        <w:tc>
          <w:tcPr>
            <w:tcW w:type="dxa" w:w="4703"/>
          </w:tcPr>
          <w:p>
            <w:r>
              <w:t>4,4,11,2 (FileVersion 2.2)</w:t>
            </w:r>
          </w:p>
        </w:tc>
      </w:tr>
      <w:tr>
        <w:tc>
          <w:tcPr>
            <w:tcW w:type="dxa" w:w="4703"/>
          </w:tcPr>
          <w:p>
            <w:r>
              <w:t>텍스트 헤더</w:t>
            </w:r>
          </w:p>
        </w:tc>
        <w:tc>
          <w:tcPr>
            <w:tcW w:type="dxa" w:w="4703"/>
          </w:tcPr>
          <w:p>
            <w:r>
              <w:t>92개 INI 섹션, 882개 @tr. 설정 키</w:t>
            </w:r>
          </w:p>
        </w:tc>
      </w:tr>
      <w:tr>
        <w:tc>
          <w:tcPr>
            <w:tcW w:type="dxa" w:w="4703"/>
          </w:tcPr>
          <w:p>
            <w:r>
              <w:t>바이너리 데이터</w:t>
            </w:r>
          </w:p>
        </w:tc>
        <w:tc>
          <w:tcPr>
            <w:tcW w:type="dxa" w:w="4703"/>
          </w:tcPr>
          <w:p>
            <w:r>
              <w:t>10종 빔 배열 + 3종 센서 레코드</w:t>
            </w:r>
          </w:p>
        </w:tc>
      </w:tr>
      <w:tr>
        <w:tc>
          <w:tcPr>
            <w:tcW w:type="dxa" w:w="4703"/>
          </w:tcPr>
          <w:p>
            <w:r>
              <w:t>바이트 커버리지</w:t>
            </w:r>
          </w:p>
        </w:tc>
        <w:tc>
          <w:tcPr>
            <w:tcW w:type="dxa" w:w="4703"/>
          </w:tcPr>
          <w:p>
            <w:r>
              <w:t>99.7% (전체 파일 바이트 매핑 완료)</w:t>
            </w:r>
          </w:p>
        </w:tc>
      </w:tr>
      <w:tr>
        <w:tc>
          <w:tcPr>
            <w:tcW w:type="dxa" w:w="4703"/>
          </w:tcPr>
          <w:p>
            <w:r>
              <w:t>교차검증</w:t>
            </w:r>
          </w:p>
        </w:tc>
        <w:tc>
          <w:tcPr>
            <w:tcW w:type="dxa" w:w="4703"/>
          </w:tcPr>
          <w:p>
            <w:r>
              <w:t>PDS vs GSF: 항법 5.1m, 수심 1.98m (원시 vs 보정)</w:t>
            </w:r>
          </w:p>
        </w:tc>
      </w:tr>
    </w:tbl>
    <w:p>
      <w:pPr>
        <w:pStyle w:val="Heading1"/>
      </w:pPr>
      <w:r>
        <w:t>2. 파일 구조</w:t>
      </w:r>
    </w:p>
    <w:p>
      <w:r>
        <w:t>PDS 파일은 4개의 주요 영역으로 구성된다:</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351"/>
          </w:tcPr>
          <w:p>
            <w:r>
              <w:rPr>
                <w:b/>
              </w:rPr>
              <w:t>영역</w:t>
            </w:r>
          </w:p>
        </w:tc>
        <w:tc>
          <w:tcPr>
            <w:tcW w:type="dxa" w:w="2351"/>
          </w:tcPr>
          <w:p>
            <w:r>
              <w:rPr>
                <w:b/>
              </w:rPr>
              <w:t>오프셋</w:t>
            </w:r>
          </w:p>
        </w:tc>
        <w:tc>
          <w:tcPr>
            <w:tcW w:type="dxa" w:w="2351"/>
          </w:tcPr>
          <w:p>
            <w:r>
              <w:rPr>
                <w:b/>
              </w:rPr>
              <w:t>크기</w:t>
            </w:r>
          </w:p>
        </w:tc>
        <w:tc>
          <w:tcPr>
            <w:tcW w:type="dxa" w:w="2351"/>
          </w:tcPr>
          <w:p>
            <w:r>
              <w:rPr>
                <w:b/>
              </w:rPr>
              <w:t>내용</w:t>
            </w:r>
          </w:p>
        </w:tc>
      </w:tr>
      <w:tr>
        <w:tc>
          <w:tcPr>
            <w:tcW w:type="dxa" w:w="2351"/>
          </w:tcPr>
          <w:p>
            <w:r>
              <w:t>파일 헤더</w:t>
            </w:r>
          </w:p>
        </w:tc>
        <w:tc>
          <w:tcPr>
            <w:tcW w:type="dxa" w:w="2351"/>
          </w:tcPr>
          <w:p>
            <w:r>
              <w:t>0x0000</w:t>
            </w:r>
          </w:p>
        </w:tc>
        <w:tc>
          <w:tcPr>
            <w:tcW w:type="dxa" w:w="2351"/>
          </w:tcPr>
          <w:p>
            <w:r>
              <w:t>16 바이트</w:t>
            </w:r>
          </w:p>
        </w:tc>
        <w:tc>
          <w:tcPr>
            <w:tcW w:type="dxa" w:w="2351"/>
          </w:tcPr>
          <w:p>
            <w:r>
              <w:t>레코드 타입, 플래그, 타임스탬프, 텍스트 크기</w:t>
            </w:r>
          </w:p>
        </w:tc>
      </w:tr>
      <w:tr>
        <w:tc>
          <w:tcPr>
            <w:tcW w:type="dxa" w:w="2351"/>
          </w:tcPr>
          <w:p>
            <w:r>
              <w:t>텍스트 헤더</w:t>
            </w:r>
          </w:p>
        </w:tc>
        <w:tc>
          <w:tcPr>
            <w:tcW w:type="dxa" w:w="2351"/>
          </w:tcPr>
          <w:p>
            <w:r>
              <w:t>0x0010</w:t>
            </w:r>
          </w:p>
        </w:tc>
        <w:tc>
          <w:tcPr>
            <w:tcW w:type="dxa" w:w="2351"/>
          </w:tcPr>
          <w:p>
            <w:r>
              <w:t>~360 KB</w:t>
            </w:r>
          </w:p>
        </w:tc>
        <w:tc>
          <w:tcPr>
            <w:tcW w:type="dxa" w:w="2351"/>
          </w:tcPr>
          <w:p>
            <w:r>
              <w:t>92개 INI 섹션: 센서 오프셋, 모션 설정, SVP 설정</w:t>
            </w:r>
          </w:p>
        </w:tc>
      </w:tr>
      <w:tr>
        <w:tc>
          <w:tcPr>
            <w:tcW w:type="dxa" w:w="2351"/>
          </w:tcPr>
          <w:p>
            <w:r>
              <w:t>센서 레코드</w:t>
            </w:r>
          </w:p>
        </w:tc>
        <w:tc>
          <w:tcPr>
            <w:tcW w:type="dxa" w:w="2351"/>
          </w:tcPr>
          <w:p>
            <w:r>
              <w:t>가변</w:t>
            </w:r>
          </w:p>
        </w:tc>
        <w:tc>
          <w:tcPr>
            <w:tcW w:type="dxa" w:w="2351"/>
          </w:tcPr>
          <w:p>
            <w:r>
              <w:t>~20 KB</w:t>
            </w:r>
          </w:p>
        </w:tc>
        <w:tc>
          <w:tcPr>
            <w:tcW w:type="dxa" w:w="2351"/>
          </w:tcPr>
          <w:p>
            <w:r>
              <w:t>항법(648B), 자세(1354B), 조석 레코드</w:t>
            </w:r>
          </w:p>
        </w:tc>
      </w:tr>
      <w:tr>
        <w:tc>
          <w:tcPr>
            <w:tcW w:type="dxa" w:w="2351"/>
          </w:tcPr>
          <w:p>
            <w:r>
              <w:t>핑 레코드</w:t>
            </w:r>
          </w:p>
        </w:tc>
        <w:tc>
          <w:tcPr>
            <w:tcW w:type="dxa" w:w="2351"/>
          </w:tcPr>
          <w:p>
            <w:r>
              <w:t>가변</w:t>
            </w:r>
          </w:p>
        </w:tc>
        <w:tc>
          <w:tcPr>
            <w:tcW w:type="dxa" w:w="2351"/>
          </w:tcPr>
          <w:p>
            <w:r>
              <w:t>파일의 99%</w:t>
            </w:r>
          </w:p>
        </w:tc>
        <w:tc>
          <w:tcPr>
            <w:tcW w:type="dxa" w:w="2351"/>
          </w:tcPr>
          <w:p>
            <w:r>
              <w:t>빔 배열: TT, 수심, 횡거리, BS, 스니펫, 품질</w:t>
            </w:r>
          </w:p>
        </w:tc>
      </w:tr>
    </w:tbl>
    <w:p>
      <w:pPr>
        <w:pStyle w:val="Heading2"/>
      </w:pPr>
      <w:r>
        <w:t>2.1 파일 헤더 (16 바이트)</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351"/>
          </w:tcPr>
          <w:p>
            <w:r>
              <w:rPr>
                <w:b/>
              </w:rPr>
              <w:t>오프셋</w:t>
            </w:r>
          </w:p>
        </w:tc>
        <w:tc>
          <w:tcPr>
            <w:tcW w:type="dxa" w:w="2351"/>
          </w:tcPr>
          <w:p>
            <w:r>
              <w:rPr>
                <w:b/>
              </w:rPr>
              <w:t>크기</w:t>
            </w:r>
          </w:p>
        </w:tc>
        <w:tc>
          <w:tcPr>
            <w:tcW w:type="dxa" w:w="2351"/>
          </w:tcPr>
          <w:p>
            <w:r>
              <w:rPr>
                <w:b/>
              </w:rPr>
              <w:t>타입</w:t>
            </w:r>
          </w:p>
        </w:tc>
        <w:tc>
          <w:tcPr>
            <w:tcW w:type="dxa" w:w="2351"/>
          </w:tcPr>
          <w:p>
            <w:r>
              <w:rPr>
                <w:b/>
              </w:rPr>
              <w:t>설명</w:t>
            </w:r>
          </w:p>
        </w:tc>
      </w:tr>
      <w:tr>
        <w:tc>
          <w:tcPr>
            <w:tcW w:type="dxa" w:w="2351"/>
          </w:tcPr>
          <w:p>
            <w:r>
              <w:t>0</w:t>
            </w:r>
          </w:p>
        </w:tc>
        <w:tc>
          <w:tcPr>
            <w:tcW w:type="dxa" w:w="2351"/>
          </w:tcPr>
          <w:p>
            <w:r>
              <w:t>2</w:t>
            </w:r>
          </w:p>
        </w:tc>
        <w:tc>
          <w:tcPr>
            <w:tcW w:type="dxa" w:w="2351"/>
          </w:tcPr>
          <w:p>
            <w:r>
              <w:t>uint16_LE</w:t>
            </w:r>
          </w:p>
        </w:tc>
        <w:tc>
          <w:tcPr>
            <w:tcW w:type="dxa" w:w="2351"/>
          </w:tcPr>
          <w:p>
            <w:r>
              <w:t>레코드 타입 (항상 12)</w:t>
            </w:r>
          </w:p>
        </w:tc>
      </w:tr>
      <w:tr>
        <w:tc>
          <w:tcPr>
            <w:tcW w:type="dxa" w:w="2351"/>
          </w:tcPr>
          <w:p>
            <w:r>
              <w:t>2</w:t>
            </w:r>
          </w:p>
        </w:tc>
        <w:tc>
          <w:tcPr>
            <w:tcW w:type="dxa" w:w="2351"/>
          </w:tcPr>
          <w:p>
            <w:r>
              <w:t>2</w:t>
            </w:r>
          </w:p>
        </w:tc>
        <w:tc>
          <w:tcPr>
            <w:tcW w:type="dxa" w:w="2351"/>
          </w:tcPr>
          <w:p>
            <w:r>
              <w:t>uint16_LE</w:t>
            </w:r>
          </w:p>
        </w:tc>
        <w:tc>
          <w:tcPr>
            <w:tcW w:type="dxa" w:w="2351"/>
          </w:tcPr>
          <w:p>
            <w:r>
              <w:t>플래그 (항상 8)</w:t>
            </w:r>
          </w:p>
        </w:tc>
      </w:tr>
      <w:tr>
        <w:tc>
          <w:tcPr>
            <w:tcW w:type="dxa" w:w="2351"/>
          </w:tcPr>
          <w:p>
            <w:r>
              <w:t>4</w:t>
            </w:r>
          </w:p>
        </w:tc>
        <w:tc>
          <w:tcPr>
            <w:tcW w:type="dxa" w:w="2351"/>
          </w:tcPr>
          <w:p>
            <w:r>
              <w:t>4</w:t>
            </w:r>
          </w:p>
        </w:tc>
        <w:tc>
          <w:tcPr>
            <w:tcW w:type="dxa" w:w="2351"/>
          </w:tcPr>
          <w:p>
            <w:r>
              <w:t>uint32_LE</w:t>
            </w:r>
          </w:p>
        </w:tc>
        <w:tc>
          <w:tcPr>
            <w:tcW w:type="dxa" w:w="2351"/>
          </w:tcPr>
          <w:p>
            <w:r>
              <w:t>타임스탬프 마커</w:t>
            </w:r>
          </w:p>
        </w:tc>
      </w:tr>
      <w:tr>
        <w:tc>
          <w:tcPr>
            <w:tcW w:type="dxa" w:w="2351"/>
          </w:tcPr>
          <w:p>
            <w:r>
              <w:t>8</w:t>
            </w:r>
          </w:p>
        </w:tc>
        <w:tc>
          <w:tcPr>
            <w:tcW w:type="dxa" w:w="2351"/>
          </w:tcPr>
          <w:p>
            <w:r>
              <w:t>4</w:t>
            </w:r>
          </w:p>
        </w:tc>
        <w:tc>
          <w:tcPr>
            <w:tcW w:type="dxa" w:w="2351"/>
          </w:tcPr>
          <w:p>
            <w:r>
              <w:t>uint32_LE</w:t>
            </w:r>
          </w:p>
        </w:tc>
        <w:tc>
          <w:tcPr>
            <w:tcW w:type="dxa" w:w="2351"/>
          </w:tcPr>
          <w:p>
            <w:r>
              <w:t>예약 (항상 0)</w:t>
            </w:r>
          </w:p>
        </w:tc>
      </w:tr>
      <w:tr>
        <w:tc>
          <w:tcPr>
            <w:tcW w:type="dxa" w:w="2351"/>
          </w:tcPr>
          <w:p>
            <w:r>
              <w:t>12</w:t>
            </w:r>
          </w:p>
        </w:tc>
        <w:tc>
          <w:tcPr>
            <w:tcW w:type="dxa" w:w="2351"/>
          </w:tcPr>
          <w:p>
            <w:r>
              <w:t>4</w:t>
            </w:r>
          </w:p>
        </w:tc>
        <w:tc>
          <w:tcPr>
            <w:tcW w:type="dxa" w:w="2351"/>
          </w:tcPr>
          <w:p>
            <w:r>
              <w:t>uint32_LE</w:t>
            </w:r>
          </w:p>
        </w:tc>
        <w:tc>
          <w:tcPr>
            <w:tcW w:type="dxa" w:w="2351"/>
          </w:tcPr>
          <w:p>
            <w:r>
              <w:t>텍스트 헤더 크기 (바이트)</w:t>
            </w:r>
          </w:p>
        </w:tc>
      </w:tr>
    </w:tbl>
    <w:p>
      <w:pPr>
        <w:pStyle w:val="Heading1"/>
      </w:pPr>
      <w:r>
        <w:t>3. 텍스트 헤더 설정</w:t>
      </w:r>
    </w:p>
    <w:p>
      <w:pPr>
        <w:pStyle w:val="Heading2"/>
      </w:pPr>
      <w:r>
        <w:t>3.1 [GEOMETRY] 섹션 - 센서 오프셋</w:t>
      </w:r>
    </w:p>
    <w:p>
      <w:r>
        <w:t>선박 기준점 대비 각 센서의 물리적 위치 (lever arm). 형식: Offset(N) = 센서명, X(전방), Y(우현), Z(하방)</w:t>
      </w:r>
    </w:p>
    <w:tbl>
      <w:tblPr>
        <w:tblStyle w:val="LightGrid-Accent1"/>
        <w:tblW w:type="auto" w:w="0"/>
        <w:jc w:val="center"/>
        <w:tblLook w:firstColumn="1" w:firstRow="1" w:lastColumn="0" w:lastRow="0" w:noHBand="0" w:noVBand="1" w:val="04A0"/>
      </w:tblPr>
      <w:tblGrid>
        <w:gridCol w:w="1881"/>
        <w:gridCol w:w="1881"/>
        <w:gridCol w:w="1881"/>
        <w:gridCol w:w="1881"/>
        <w:gridCol w:w="1881"/>
      </w:tblGrid>
      <w:tr>
        <w:tc>
          <w:tcPr>
            <w:tcW w:type="dxa" w:w="1881"/>
          </w:tcPr>
          <w:p>
            <w:r>
              <w:rPr>
                <w:b/>
              </w:rPr>
              <w:t>센서</w:t>
            </w:r>
          </w:p>
        </w:tc>
        <w:tc>
          <w:tcPr>
            <w:tcW w:type="dxa" w:w="1881"/>
          </w:tcPr>
          <w:p>
            <w:r>
              <w:rPr>
                <w:b/>
              </w:rPr>
              <w:t>X (m)</w:t>
            </w:r>
          </w:p>
        </w:tc>
        <w:tc>
          <w:tcPr>
            <w:tcW w:type="dxa" w:w="1881"/>
          </w:tcPr>
          <w:p>
            <w:r>
              <w:rPr>
                <w:b/>
              </w:rPr>
              <w:t>Y (m)</w:t>
            </w:r>
          </w:p>
        </w:tc>
        <w:tc>
          <w:tcPr>
            <w:tcW w:type="dxa" w:w="1881"/>
          </w:tcPr>
          <w:p>
            <w:r>
              <w:rPr>
                <w:b/>
              </w:rPr>
              <w:t>Z (m)</w:t>
            </w:r>
          </w:p>
        </w:tc>
        <w:tc>
          <w:tcPr>
            <w:tcW w:type="dxa" w:w="1881"/>
          </w:tcPr>
          <w:p>
            <w:r>
              <w:rPr>
                <w:b/>
              </w:rPr>
              <w:t>역할</w:t>
            </w:r>
          </w:p>
        </w:tc>
      </w:tr>
      <w:tr>
        <w:tc>
          <w:tcPr>
            <w:tcW w:type="dxa" w:w="1881"/>
          </w:tcPr>
          <w:p>
            <w:r>
              <w:t>Zero Offset</w:t>
            </w:r>
          </w:p>
        </w:tc>
        <w:tc>
          <w:tcPr>
            <w:tcW w:type="dxa" w:w="1881"/>
          </w:tcPr>
          <w:p>
            <w:r>
              <w:t>0.000</w:t>
            </w:r>
          </w:p>
        </w:tc>
        <w:tc>
          <w:tcPr>
            <w:tcW w:type="dxa" w:w="1881"/>
          </w:tcPr>
          <w:p>
            <w:r>
              <w:t>0.000</w:t>
            </w:r>
          </w:p>
        </w:tc>
        <w:tc>
          <w:tcPr>
            <w:tcW w:type="dxa" w:w="1881"/>
          </w:tcPr>
          <w:p>
            <w:r>
              <w:t>0.000</w:t>
            </w:r>
          </w:p>
        </w:tc>
        <w:tc>
          <w:tcPr>
            <w:tcW w:type="dxa" w:w="1881"/>
          </w:tcPr>
          <w:p>
            <w:r>
              <w:t>기준점</w:t>
            </w:r>
          </w:p>
        </w:tc>
      </w:tr>
      <w:tr>
        <w:tc>
          <w:tcPr>
            <w:tcW w:type="dxa" w:w="1881"/>
          </w:tcPr>
          <w:p>
            <w:r>
              <w:t>CACU</w:t>
            </w:r>
          </w:p>
        </w:tc>
        <w:tc>
          <w:tcPr>
            <w:tcW w:type="dxa" w:w="1881"/>
          </w:tcPr>
          <w:p>
            <w:r>
              <w:t>+0.355</w:t>
            </w:r>
          </w:p>
        </w:tc>
        <w:tc>
          <w:tcPr>
            <w:tcW w:type="dxa" w:w="1881"/>
          </w:tcPr>
          <w:p>
            <w:r>
              <w:t>+9.362</w:t>
            </w:r>
          </w:p>
        </w:tc>
        <w:tc>
          <w:tcPr>
            <w:tcW w:type="dxa" w:w="1881"/>
          </w:tcPr>
          <w:p>
            <w:r>
              <w:t>+1.834</w:t>
            </w:r>
          </w:p>
        </w:tc>
        <w:tc>
          <w:tcPr>
            <w:tcW w:type="dxa" w:w="1881"/>
          </w:tcPr>
          <w:p>
            <w:r>
              <w:t>모션센서 (MRU)</w:t>
            </w:r>
          </w:p>
        </w:tc>
      </w:tr>
      <w:tr>
        <w:tc>
          <w:tcPr>
            <w:tcW w:type="dxa" w:w="1881"/>
          </w:tcPr>
          <w:p>
            <w:r>
              <w:t>DGPS</w:t>
            </w:r>
          </w:p>
        </w:tc>
        <w:tc>
          <w:tcPr>
            <w:tcW w:type="dxa" w:w="1881"/>
          </w:tcPr>
          <w:p>
            <w:r>
              <w:t>-1.421</w:t>
            </w:r>
          </w:p>
        </w:tc>
        <w:tc>
          <w:tcPr>
            <w:tcW w:type="dxa" w:w="1881"/>
          </w:tcPr>
          <w:p>
            <w:r>
              <w:t>+11.192</w:t>
            </w:r>
          </w:p>
        </w:tc>
        <w:tc>
          <w:tcPr>
            <w:tcW w:type="dxa" w:w="1881"/>
          </w:tcPr>
          <w:p>
            <w:r>
              <w:t>+24.150</w:t>
            </w:r>
          </w:p>
        </w:tc>
        <w:tc>
          <w:tcPr>
            <w:tcW w:type="dxa" w:w="1881"/>
          </w:tcPr>
          <w:p>
            <w:r>
              <w:t>GNSS 안테나</w:t>
            </w:r>
          </w:p>
        </w:tc>
      </w:tr>
      <w:tr>
        <w:tc>
          <w:tcPr>
            <w:tcW w:type="dxa" w:w="1881"/>
          </w:tcPr>
          <w:p>
            <w:r>
              <w:t>T50-ER</w:t>
            </w:r>
          </w:p>
        </w:tc>
        <w:tc>
          <w:tcPr>
            <w:tcW w:type="dxa" w:w="1881"/>
          </w:tcPr>
          <w:p>
            <w:r>
              <w:t>-2.078</w:t>
            </w:r>
          </w:p>
        </w:tc>
        <w:tc>
          <w:tcPr>
            <w:tcW w:type="dxa" w:w="1881"/>
          </w:tcPr>
          <w:p>
            <w:r>
              <w:t>+10.305</w:t>
            </w:r>
          </w:p>
        </w:tc>
        <w:tc>
          <w:tcPr>
            <w:tcW w:type="dxa" w:w="1881"/>
          </w:tcPr>
          <w:p>
            <w:r>
              <w:t>-5.212</w:t>
            </w:r>
          </w:p>
        </w:tc>
        <w:tc>
          <w:tcPr>
            <w:tcW w:type="dxa" w:w="1881"/>
          </w:tcPr>
          <w:p>
            <w:r>
              <w:t>멀티빔 트랜스듀서</w:t>
            </w:r>
          </w:p>
        </w:tc>
      </w:tr>
    </w:tbl>
    <w:p>
      <w:pPr>
        <w:pStyle w:val="Heading2"/>
      </w:pPr>
      <w:r>
        <w:t>3.2 모션 및 SVP 설정</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Pr>
                <w:b/>
              </w:rPr>
              <w:t>설정</w:t>
            </w:r>
          </w:p>
        </w:tc>
        <w:tc>
          <w:tcPr>
            <w:tcW w:type="dxa" w:w="3135"/>
          </w:tcPr>
          <w:p>
            <w:r>
              <w:rPr>
                <w:b/>
              </w:rPr>
              <w:t>값</w:t>
            </w:r>
          </w:p>
        </w:tc>
        <w:tc>
          <w:tcPr>
            <w:tcW w:type="dxa" w:w="3135"/>
          </w:tcPr>
          <w:p>
            <w:r>
              <w:rPr>
                <w:b/>
              </w:rPr>
              <w:t>상태</w:t>
            </w:r>
          </w:p>
        </w:tc>
      </w:tr>
      <w:tr>
        <w:tc>
          <w:tcPr>
            <w:tcW w:type="dxa" w:w="3135"/>
          </w:tcPr>
          <w:p>
            <w:r>
              <w:t>Roll 보정</w:t>
            </w:r>
          </w:p>
        </w:tc>
        <w:tc>
          <w:tcPr>
            <w:tcW w:type="dxa" w:w="3135"/>
          </w:tcPr>
          <w:p>
            <w:r>
              <w:t>1 (ON)</w:t>
            </w:r>
          </w:p>
        </w:tc>
        <w:tc>
          <w:tcPr>
            <w:tcW w:type="dxa" w:w="3135"/>
          </w:tcPr>
          <w:p>
            <w:r>
              <w:t>정상</w:t>
            </w:r>
          </w:p>
        </w:tc>
      </w:tr>
      <w:tr>
        <w:tc>
          <w:tcPr>
            <w:tcW w:type="dxa" w:w="3135"/>
          </w:tcPr>
          <w:p>
            <w:r>
              <w:t>Pitch 보정</w:t>
            </w:r>
          </w:p>
        </w:tc>
        <w:tc>
          <w:tcPr>
            <w:tcW w:type="dxa" w:w="3135"/>
          </w:tcPr>
          <w:p>
            <w:r>
              <w:t>1 (ON)</w:t>
            </w:r>
          </w:p>
        </w:tc>
        <w:tc>
          <w:tcPr>
            <w:tcW w:type="dxa" w:w="3135"/>
          </w:tcPr>
          <w:p>
            <w:r>
              <w:t>정상</w:t>
            </w:r>
          </w:p>
        </w:tc>
      </w:tr>
      <w:tr>
        <w:tc>
          <w:tcPr>
            <w:tcW w:type="dxa" w:w="3135"/>
          </w:tcPr>
          <w:p>
            <w:r>
              <w:t>Heave 보정</w:t>
            </w:r>
          </w:p>
        </w:tc>
        <w:tc>
          <w:tcPr>
            <w:tcW w:type="dxa" w:w="3135"/>
          </w:tcPr>
          <w:p>
            <w:r>
              <w:t>1 (ON)</w:t>
            </w:r>
          </w:p>
        </w:tc>
        <w:tc>
          <w:tcPr>
            <w:tcW w:type="dxa" w:w="3135"/>
          </w:tcPr>
          <w:p>
            <w:r>
              <w:t>정상</w:t>
            </w:r>
          </w:p>
        </w:tc>
      </w:tr>
      <w:tr>
        <w:tc>
          <w:tcPr>
            <w:tcW w:type="dxa" w:w="3135"/>
          </w:tcPr>
          <w:p>
            <w:r>
              <w:t>SVP 적용</w:t>
            </w:r>
          </w:p>
        </w:tc>
        <w:tc>
          <w:tcPr>
            <w:tcW w:type="dxa" w:w="3135"/>
          </w:tcPr>
          <w:p>
            <w:r>
              <w:t>0 (OFF)</w:t>
            </w:r>
          </w:p>
        </w:tc>
        <w:tc>
          <w:tcPr>
            <w:tcW w:type="dxa" w:w="3135"/>
          </w:tcPr>
          <w:p>
            <w:r>
              <w:t>경고 - 취득 중 미적용</w:t>
            </w:r>
          </w:p>
        </w:tc>
      </w:tr>
      <w:tr>
        <w:tc>
          <w:tcPr>
            <w:tcW w:type="dxa" w:w="3135"/>
          </w:tcPr>
          <w:p>
            <w:r>
              <w:t>Static Roll</w:t>
            </w:r>
          </w:p>
        </w:tc>
        <w:tc>
          <w:tcPr>
            <w:tcW w:type="dxa" w:w="3135"/>
          </w:tcPr>
          <w:p>
            <w:r>
              <w:t>-0.587도</w:t>
            </w:r>
          </w:p>
        </w:tc>
        <w:tc>
          <w:tcPr>
            <w:tcW w:type="dxa" w:w="3135"/>
          </w:tcPr>
          <w:p>
            <w:r>
              <w:t>캘리브레이션 값</w:t>
            </w:r>
          </w:p>
        </w:tc>
      </w:tr>
      <w:tr>
        <w:tc>
          <w:tcPr>
            <w:tcW w:type="dxa" w:w="3135"/>
          </w:tcPr>
          <w:p>
            <w:r>
              <w:t>Static Pitch</w:t>
            </w:r>
          </w:p>
        </w:tc>
        <w:tc>
          <w:tcPr>
            <w:tcW w:type="dxa" w:w="3135"/>
          </w:tcPr>
          <w:p>
            <w:r>
              <w:t>-0.857도</w:t>
            </w:r>
          </w:p>
        </w:tc>
        <w:tc>
          <w:tcPr>
            <w:tcW w:type="dxa" w:w="3135"/>
          </w:tcPr>
          <w:p>
            <w:r>
              <w:t>캘리브레이션 값</w:t>
            </w:r>
          </w:p>
        </w:tc>
      </w:tr>
      <w:tr>
        <w:tc>
          <w:tcPr>
            <w:tcW w:type="dxa" w:w="3135"/>
          </w:tcPr>
          <w:p>
            <w:r>
              <w:t>해수면 (Sealevel)</w:t>
            </w:r>
          </w:p>
        </w:tc>
        <w:tc>
          <w:tcPr>
            <w:tcW w:type="dxa" w:w="3135"/>
          </w:tcPr>
          <w:p>
            <w:r>
              <w:t>-0.78 m</w:t>
            </w:r>
          </w:p>
        </w:tc>
        <w:tc>
          <w:tcPr>
            <w:tcW w:type="dxa" w:w="3135"/>
          </w:tcPr>
          <w:p>
            <w:r>
              <w:t>적용됨</w:t>
            </w:r>
          </w:p>
        </w:tc>
      </w:tr>
      <w:tr>
        <w:tc>
          <w:tcPr>
            <w:tcW w:type="dxa" w:w="3135"/>
          </w:tcPr>
          <w:p>
            <w:r>
              <w:t>흘수 (Draft)</w:t>
            </w:r>
          </w:p>
        </w:tc>
        <w:tc>
          <w:tcPr>
            <w:tcW w:type="dxa" w:w="3135"/>
          </w:tcPr>
          <w:p>
            <w:r>
              <w:t>0 m</w:t>
            </w:r>
          </w:p>
        </w:tc>
        <w:tc>
          <w:tcPr>
            <w:tcW w:type="dxa" w:w="3135"/>
          </w:tcPr>
          <w:p>
            <w:r>
              <w:t>미설정 가능성</w:t>
            </w:r>
          </w:p>
        </w:tc>
      </w:tr>
    </w:tbl>
    <w:p>
      <w:pPr>
        <w:pStyle w:val="Heading2"/>
      </w:pPr>
      <w:r>
        <w:t>3.3 QC 관련 @tr. 키 (607/882개)</w:t>
      </w:r>
    </w:p>
    <w:p>
      <w:r>
        <w:t>PDS 텍스트 헤더에서 발견된 882개 @tr. 키 중 607개(69%)가 QC 분석에 직접 관련된다:</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Pr>
                <w:b/>
              </w:rPr>
              <w:t>카테고리</w:t>
            </w:r>
          </w:p>
        </w:tc>
        <w:tc>
          <w:tcPr>
            <w:tcW w:type="dxa" w:w="3135"/>
          </w:tcPr>
          <w:p>
            <w:r>
              <w:rPr>
                <w:b/>
              </w:rPr>
              <w:t>개수</w:t>
            </w:r>
          </w:p>
        </w:tc>
        <w:tc>
          <w:tcPr>
            <w:tcW w:type="dxa" w:w="3135"/>
          </w:tcPr>
          <w:p>
            <w:r>
              <w:rPr>
                <w:b/>
              </w:rPr>
              <w:t>주요 키</w:t>
            </w:r>
          </w:p>
        </w:tc>
      </w:tr>
      <w:tr>
        <w:tc>
          <w:tcPr>
            <w:tcW w:type="dxa" w:w="3135"/>
          </w:tcPr>
          <w:p>
            <w:r>
              <w:t>필터 파라미터</w:t>
            </w:r>
          </w:p>
        </w:tc>
        <w:tc>
          <w:tcPr>
            <w:tcW w:type="dxa" w:w="3135"/>
          </w:tcPr>
          <w:p>
            <w:r>
              <w:t>167</w:t>
            </w:r>
          </w:p>
        </w:tc>
        <w:tc>
          <w:tcPr>
            <w:tcW w:type="dxa" w:w="3135"/>
          </w:tcPr>
          <w:p>
            <w:r>
              <w:t>빔 거부, 품질, 수심, 경사, 나디르 필터</w:t>
            </w:r>
          </w:p>
        </w:tc>
      </w:tr>
      <w:tr>
        <w:tc>
          <w:tcPr>
            <w:tcW w:type="dxa" w:w="3135"/>
          </w:tcPr>
          <w:p>
            <w:r>
              <w:t>모션 설정</w:t>
            </w:r>
          </w:p>
        </w:tc>
        <w:tc>
          <w:tcPr>
            <w:tcW w:type="dxa" w:w="3135"/>
          </w:tcPr>
          <w:p>
            <w:r>
              <w:t>112</w:t>
            </w:r>
          </w:p>
        </w:tc>
        <w:tc>
          <w:tcPr>
            <w:tcW w:type="dxa" w:w="3135"/>
          </w:tcPr>
          <w:p>
            <w:r>
              <w:t>Roll/Pitch/Heave 적용, 표준편차, 보정계수</w:t>
            </w:r>
          </w:p>
        </w:tc>
      </w:tr>
      <w:tr>
        <w:tc>
          <w:tcPr>
            <w:tcW w:type="dxa" w:w="3135"/>
          </w:tcPr>
          <w:p>
            <w:r>
              <w:t>소나 설정</w:t>
            </w:r>
          </w:p>
        </w:tc>
        <w:tc>
          <w:tcPr>
            <w:tcW w:type="dxa" w:w="3135"/>
          </w:tcPr>
          <w:p>
            <w:r>
              <w:t>93</w:t>
            </w:r>
          </w:p>
        </w:tc>
        <w:tc>
          <w:tcPr>
            <w:tcW w:type="dxa" w:w="3135"/>
          </w:tcPr>
          <w:p>
            <w:r>
              <w:t>빔 모드, 주파수, 흡수계수</w:t>
            </w:r>
          </w:p>
        </w:tc>
      </w:tr>
      <w:tr>
        <w:tc>
          <w:tcPr>
            <w:tcW w:type="dxa" w:w="3135"/>
          </w:tcPr>
          <w:p>
            <w:r>
              <w:t>오프셋/레버암</w:t>
            </w:r>
          </w:p>
        </w:tc>
        <w:tc>
          <w:tcPr>
            <w:tcW w:type="dxa" w:w="3135"/>
          </w:tcPr>
          <w:p>
            <w:r>
              <w:t>77</w:t>
            </w:r>
          </w:p>
        </w:tc>
        <w:tc>
          <w:tcPr>
            <w:tcW w:type="dxa" w:w="3135"/>
          </w:tcPr>
          <w:p>
            <w:r>
              <w:t>장치 오프셋, Tx 배열 오프셋</w:t>
            </w:r>
          </w:p>
        </w:tc>
      </w:tr>
      <w:tr>
        <w:tc>
          <w:tcPr>
            <w:tcW w:type="dxa" w:w="3135"/>
          </w:tcPr>
          <w:p>
            <w:r>
              <w:t>타이밍/레이턴시</w:t>
            </w:r>
          </w:p>
        </w:tc>
        <w:tc>
          <w:tcPr>
            <w:tcW w:type="dxa" w:w="3135"/>
          </w:tcPr>
          <w:p>
            <w:r>
              <w:t>58</w:t>
            </w:r>
          </w:p>
        </w:tc>
        <w:tc>
          <w:tcPr>
            <w:tcW w:type="dxa" w:w="3135"/>
          </w:tcPr>
          <w:p>
            <w:r>
              <w:t>시간 지연, 간격 검사</w:t>
            </w:r>
          </w:p>
        </w:tc>
      </w:tr>
      <w:tr>
        <w:tc>
          <w:tcPr>
            <w:tcW w:type="dxa" w:w="3135"/>
          </w:tcPr>
          <w:p>
            <w:r>
              <w:t>SVP</w:t>
            </w:r>
          </w:p>
        </w:tc>
        <w:tc>
          <w:tcPr>
            <w:tcW w:type="dxa" w:w="3135"/>
          </w:tcPr>
          <w:p>
            <w:r>
              <w:t>34</w:t>
            </w:r>
          </w:p>
        </w:tc>
        <w:tc>
          <w:tcPr>
            <w:tcW w:type="dxa" w:w="3135"/>
          </w:tcPr>
          <w:p>
            <w:r>
              <w:t>SVP 적용, 파일명, CRC</w:t>
            </w:r>
          </w:p>
        </w:tc>
      </w:tr>
      <w:tr>
        <w:tc>
          <w:tcPr>
            <w:tcW w:type="dxa" w:w="3135"/>
          </w:tcPr>
          <w:p>
            <w:r>
              <w:t>정확도/IHO</w:t>
            </w:r>
          </w:p>
        </w:tc>
        <w:tc>
          <w:tcPr>
            <w:tcW w:type="dxa" w:w="3135"/>
          </w:tcPr>
          <w:p>
            <w:r>
              <w:t>33</w:t>
            </w:r>
          </w:p>
        </w:tc>
        <w:tc>
          <w:tcPr>
            <w:tcW w:type="dxa" w:w="3135"/>
          </w:tcPr>
          <w:p>
            <w:r>
              <w:t>IHO 기준, 사용자 오차</w:t>
            </w:r>
          </w:p>
        </w:tc>
      </w:tr>
      <w:tr>
        <w:tc>
          <w:tcPr>
            <w:tcW w:type="dxa" w:w="3135"/>
          </w:tcPr>
          <w:p>
            <w:r>
              <w:t>흘수/조석</w:t>
            </w:r>
          </w:p>
        </w:tc>
        <w:tc>
          <w:tcPr>
            <w:tcW w:type="dxa" w:w="3135"/>
          </w:tcPr>
          <w:p>
            <w:r>
              <w:t>23</w:t>
            </w:r>
          </w:p>
        </w:tc>
        <w:tc>
          <w:tcPr>
            <w:tcW w:type="dxa" w:w="3135"/>
          </w:tcPr>
          <w:p>
            <w:r>
              <w:t>수동 해수면, 조석 데이터</w:t>
            </w:r>
          </w:p>
        </w:tc>
      </w:tr>
      <w:tr>
        <w:tc>
          <w:tcPr>
            <w:tcW w:type="dxa" w:w="3135"/>
          </w:tcPr>
          <w:p>
            <w:r>
              <w:t>캘리브레이션</w:t>
            </w:r>
          </w:p>
        </w:tc>
        <w:tc>
          <w:tcPr>
            <w:tcW w:type="dxa" w:w="3135"/>
          </w:tcPr>
          <w:p>
            <w:r>
              <w:t>10</w:t>
            </w:r>
          </w:p>
        </w:tc>
        <w:tc>
          <w:tcPr>
            <w:tcW w:type="dxa" w:w="3135"/>
          </w:tcPr>
          <w:p>
            <w:r>
              <w:t>자동정적보상, StaticRoll/Pitch</w:t>
            </w:r>
          </w:p>
        </w:tc>
      </w:tr>
    </w:tbl>
    <w:p>
      <w:pPr>
        <w:pStyle w:val="Heading1"/>
      </w:pPr>
      <w:r>
        <w:t>4. 핑 레코드 바이너리 구조</w:t>
      </w:r>
    </w:p>
    <w:p>
      <w:pPr>
        <w:pStyle w:val="Heading2"/>
      </w:pPr>
      <w:r>
        <w:t>4.1 핑 타입 분류</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351"/>
          </w:tcPr>
          <w:p>
            <w:r>
              <w:rPr>
                <w:b/>
              </w:rPr>
              <w:t>타입</w:t>
            </w:r>
          </w:p>
        </w:tc>
        <w:tc>
          <w:tcPr>
            <w:tcW w:type="dxa" w:w="2351"/>
          </w:tcPr>
          <w:p>
            <w:r>
              <w:rPr>
                <w:b/>
              </w:rPr>
              <w:t>크기 범위</w:t>
            </w:r>
          </w:p>
        </w:tc>
        <w:tc>
          <w:tcPr>
            <w:tcW w:type="dxa" w:w="2351"/>
          </w:tcPr>
          <w:p>
            <w:r>
              <w:rPr>
                <w:b/>
              </w:rPr>
              <w:t>내용</w:t>
            </w:r>
          </w:p>
        </w:tc>
        <w:tc>
          <w:tcPr>
            <w:tcW w:type="dxa" w:w="2351"/>
          </w:tcPr>
          <w:p>
            <w:r>
              <w:rPr>
                <w:b/>
              </w:rPr>
              <w:t>발생 빈도</w:t>
            </w:r>
          </w:p>
        </w:tc>
      </w:tr>
      <w:tr>
        <w:tc>
          <w:tcPr>
            <w:tcW w:type="dxa" w:w="2351"/>
          </w:tcPr>
          <w:p>
            <w:r>
              <w:t>표준 (S)</w:t>
            </w:r>
          </w:p>
        </w:tc>
        <w:tc>
          <w:tcPr>
            <w:tcW w:type="dxa" w:w="2351"/>
          </w:tcPr>
          <w:p>
            <w:r>
              <w:t>45-67 KB</w:t>
            </w:r>
          </w:p>
        </w:tc>
        <w:tc>
          <w:tcPr>
            <w:tcW w:type="dxa" w:w="2351"/>
          </w:tcPr>
          <w:p>
            <w:r>
              <w:t>TT + 품질 + 수신각 + 짧은 스니펫 + 횡거리</w:t>
            </w:r>
          </w:p>
        </w:tc>
        <w:tc>
          <w:tcPr>
            <w:tcW w:type="dxa" w:w="2351"/>
          </w:tcPr>
          <w:p>
            <w:r>
              <w:t>2-3핑마다</w:t>
            </w:r>
          </w:p>
        </w:tc>
      </w:tr>
      <w:tr>
        <w:tc>
          <w:tcPr>
            <w:tcW w:type="dxa" w:w="2351"/>
          </w:tcPr>
          <w:p>
            <w:r>
              <w:t>스니펫 전용 (s)</w:t>
            </w:r>
          </w:p>
        </w:tc>
        <w:tc>
          <w:tcPr>
            <w:tcW w:type="dxa" w:w="2351"/>
          </w:tcPr>
          <w:p>
            <w:r>
              <w:t>72-80 KB</w:t>
            </w:r>
          </w:p>
        </w:tc>
        <w:tc>
          <w:tcPr>
            <w:tcW w:type="dxa" w:w="2351"/>
          </w:tcPr>
          <w:p>
            <w:r>
              <w:t>확장 스니펫 + 수심 (S에서 TT/Q/Rx 상속)</w:t>
            </w:r>
          </w:p>
        </w:tc>
        <w:tc>
          <w:tcPr>
            <w:tcW w:type="dxa" w:w="2351"/>
          </w:tcPr>
          <w:p>
            <w:r>
              <w:t>S 뒤에</w:t>
            </w:r>
          </w:p>
        </w:tc>
      </w:tr>
      <w:tr>
        <w:tc>
          <w:tcPr>
            <w:tcW w:type="dxa" w:w="2351"/>
          </w:tcPr>
          <w:p>
            <w:r>
              <w:t>대형 (B)</w:t>
            </w:r>
          </w:p>
        </w:tc>
        <w:tc>
          <w:tcPr>
            <w:tcW w:type="dxa" w:w="2351"/>
          </w:tcPr>
          <w:p>
            <w:r>
              <w:t>139-185 KB</w:t>
            </w:r>
          </w:p>
        </w:tc>
        <w:tc>
          <w:tcPr>
            <w:tcW w:type="dxa" w:w="2351"/>
          </w:tcPr>
          <w:p>
            <w:r>
              <w:t>모든 필드 + 대형 스니펫 + 네이티브 수심</w:t>
            </w:r>
          </w:p>
        </w:tc>
        <w:tc>
          <w:tcPr>
            <w:tcW w:type="dxa" w:w="2351"/>
          </w:tcPr>
          <w:p>
            <w:r>
              <w:t>3-6핑마다</w:t>
            </w:r>
          </w:p>
        </w:tc>
      </w:tr>
      <w:tr>
        <w:tc>
          <w:tcPr>
            <w:tcW w:type="dxa" w:w="2351"/>
          </w:tcPr>
          <w:p>
            <w:r>
              <w:t>금화 듀얼-TT</w:t>
            </w:r>
          </w:p>
        </w:tc>
        <w:tc>
          <w:tcPr>
            <w:tcW w:type="dxa" w:w="2351"/>
          </w:tcPr>
          <w:p>
            <w:r>
              <w:t>45 KB</w:t>
            </w:r>
          </w:p>
        </w:tc>
        <w:tc>
          <w:tcPr>
            <w:tcW w:type="dxa" w:w="2351"/>
          </w:tcPr>
          <w:p>
            <w:r>
              <w:t>듀얼 TT 헤드 + 횡거리 + 수심 (Q/Rx 없음)</w:t>
            </w:r>
          </w:p>
        </w:tc>
        <w:tc>
          <w:tcPr>
            <w:tcW w:type="dxa" w:w="2351"/>
          </w:tcPr>
          <w:p>
            <w:r>
              <w:t>금화 전용</w:t>
            </w:r>
          </w:p>
        </w:tc>
      </w:tr>
      <w:tr>
        <w:tc>
          <w:tcPr>
            <w:tcW w:type="dxa" w:w="2351"/>
          </w:tcPr>
          <w:p>
            <w:r>
              <w:t>신안 확장</w:t>
            </w:r>
          </w:p>
        </w:tc>
        <w:tc>
          <w:tcPr>
            <w:tcW w:type="dxa" w:w="2351"/>
          </w:tcPr>
          <w:p>
            <w:r>
              <w:t>148-175 KB</w:t>
            </w:r>
          </w:p>
        </w:tc>
        <w:tc>
          <w:tcPr>
            <w:tcW w:type="dxa" w:w="2351"/>
          </w:tcPr>
          <w:p>
            <w:r>
              <w:t>표준 + 확장 스니펫 (34+ 블록)</w:t>
            </w:r>
          </w:p>
        </w:tc>
        <w:tc>
          <w:tcPr>
            <w:tcW w:type="dxa" w:w="2351"/>
          </w:tcPr>
          <w:p>
            <w:r>
              <w:t>신안 전용</w:t>
            </w:r>
          </w:p>
        </w:tc>
      </w:tr>
    </w:tbl>
    <w:p>
      <w:pPr>
        <w:pStyle w:val="Heading2"/>
      </w:pPr>
      <w:r>
        <w:t>4.2 표준 핑 레이아웃 (67 KB)</w:t>
      </w:r>
    </w:p>
    <w:p>
      <w:r>
        <w:t>1024개 빔 배열이 little-endian float32로 저장:</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351"/>
          </w:tcPr>
          <w:p>
            <w:r>
              <w:rPr>
                <w:b/>
              </w:rPr>
              <w:t>오프셋</w:t>
            </w:r>
          </w:p>
        </w:tc>
        <w:tc>
          <w:tcPr>
            <w:tcW w:type="dxa" w:w="2351"/>
          </w:tcPr>
          <w:p>
            <w:r>
              <w:rPr>
                <w:b/>
              </w:rPr>
              <w:t>크기 (B)</w:t>
            </w:r>
          </w:p>
        </w:tc>
        <w:tc>
          <w:tcPr>
            <w:tcW w:type="dxa" w:w="2351"/>
          </w:tcPr>
          <w:p>
            <w:r>
              <w:rPr>
                <w:b/>
              </w:rPr>
              <w:t>인코딩</w:t>
            </w:r>
          </w:p>
        </w:tc>
        <w:tc>
          <w:tcPr>
            <w:tcW w:type="dxa" w:w="2351"/>
          </w:tcPr>
          <w:p>
            <w:r>
              <w:rPr>
                <w:b/>
              </w:rPr>
              <w:t>필드 설명</w:t>
            </w:r>
          </w:p>
        </w:tc>
      </w:tr>
      <w:tr>
        <w:tc>
          <w:tcPr>
            <w:tcW w:type="dxa" w:w="2351"/>
          </w:tcPr>
          <w:p>
            <w:r>
              <w:t>+0</w:t>
            </w:r>
          </w:p>
        </w:tc>
        <w:tc>
          <w:tcPr>
            <w:tcW w:type="dxa" w:w="2351"/>
          </w:tcPr>
          <w:p>
            <w:r>
              <w:t>4,096</w:t>
            </w:r>
          </w:p>
        </w:tc>
        <w:tc>
          <w:tcPr>
            <w:tcW w:type="dxa" w:w="2351"/>
          </w:tcPr>
          <w:p>
            <w:r>
              <w:t>f32 x 1024</w:t>
            </w:r>
          </w:p>
        </w:tc>
        <w:tc>
          <w:tcPr>
            <w:tcW w:type="dxa" w:w="2351"/>
          </w:tcPr>
          <w:p>
            <w:r>
              <w:t>Travel Time (ms) - V자형: 외측빔 &gt; 나디르</w:t>
            </w:r>
          </w:p>
        </w:tc>
      </w:tr>
      <w:tr>
        <w:tc>
          <w:tcPr>
            <w:tcW w:type="dxa" w:w="2351"/>
          </w:tcPr>
          <w:p>
            <w:r>
              <w:t>+4,096</w:t>
            </w:r>
          </w:p>
        </w:tc>
        <w:tc>
          <w:tcPr>
            <w:tcW w:type="dxa" w:w="2351"/>
          </w:tcPr>
          <w:p>
            <w:r>
              <w:t>4,096</w:t>
            </w:r>
          </w:p>
        </w:tc>
        <w:tc>
          <w:tcPr>
            <w:tcW w:type="dxa" w:w="2351"/>
          </w:tcPr>
          <w:p>
            <w:r>
              <w:t>f32 x 1024</w:t>
            </w:r>
          </w:p>
        </w:tc>
        <w:tc>
          <w:tcPr>
            <w:tcW w:type="dxa" w:w="2351"/>
          </w:tcPr>
          <w:p>
            <w:r>
              <w:t>샘플링 레이트 (34,722 Hz) + 패딩</w:t>
            </w:r>
          </w:p>
        </w:tc>
      </w:tr>
      <w:tr>
        <w:tc>
          <w:tcPr>
            <w:tcW w:type="dxa" w:w="2351"/>
          </w:tcPr>
          <w:p>
            <w:r>
              <w:t>+8,192</w:t>
            </w:r>
          </w:p>
        </w:tc>
        <w:tc>
          <w:tcPr>
            <w:tcW w:type="dxa" w:w="2351"/>
          </w:tcPr>
          <w:p>
            <w:r>
              <w:t>4,096</w:t>
            </w:r>
          </w:p>
        </w:tc>
        <w:tc>
          <w:tcPr>
            <w:tcW w:type="dxa" w:w="2351"/>
          </w:tcPr>
          <w:p>
            <w:r>
              <w:t>f32 x 1024</w:t>
            </w:r>
          </w:p>
        </w:tc>
        <w:tc>
          <w:tcPr>
            <w:tcW w:type="dxa" w:w="2351"/>
          </w:tcPr>
          <w:p>
            <w:r>
              <w:t>품질_1: 탐지 타입 (0-27)</w:t>
            </w:r>
          </w:p>
        </w:tc>
      </w:tr>
      <w:tr>
        <w:tc>
          <w:tcPr>
            <w:tcW w:type="dxa" w:w="2351"/>
          </w:tcPr>
          <w:p>
            <w:r>
              <w:t>+12,288</w:t>
            </w:r>
          </w:p>
        </w:tc>
        <w:tc>
          <w:tcPr>
            <w:tcW w:type="dxa" w:w="2351"/>
          </w:tcPr>
          <w:p>
            <w:r>
              <w:t>4,096</w:t>
            </w:r>
          </w:p>
        </w:tc>
        <w:tc>
          <w:tcPr>
            <w:tcW w:type="dxa" w:w="2351"/>
          </w:tcPr>
          <w:p>
            <w:r>
              <w:t>f32 x 1024</w:t>
            </w:r>
          </w:p>
        </w:tc>
        <w:tc>
          <w:tcPr>
            <w:tcW w:type="dxa" w:w="2351"/>
          </w:tcPr>
          <w:p>
            <w:r>
              <w:t>품질_2 / SNR (0.6-27.0)</w:t>
            </w:r>
          </w:p>
        </w:tc>
      </w:tr>
      <w:tr>
        <w:tc>
          <w:tcPr>
            <w:tcW w:type="dxa" w:w="2351"/>
          </w:tcPr>
          <w:p>
            <w:r>
              <w:t>+16,384</w:t>
            </w:r>
          </w:p>
        </w:tc>
        <w:tc>
          <w:tcPr>
            <w:tcW w:type="dxa" w:w="2351"/>
          </w:tcPr>
          <w:p>
            <w:r>
              <w:t>4,096</w:t>
            </w:r>
          </w:p>
        </w:tc>
        <w:tc>
          <w:tcPr>
            <w:tcW w:type="dxa" w:w="2351"/>
          </w:tcPr>
          <w:p>
            <w:r>
              <w:t>f32 x 1024</w:t>
            </w:r>
          </w:p>
        </w:tc>
        <w:tc>
          <w:tcPr>
            <w:tcW w:type="dxa" w:w="2351"/>
          </w:tcPr>
          <w:p>
            <w:r>
              <w:t>수신 각도 (라디안, 0-2.0 = 0-115도)</w:t>
            </w:r>
          </w:p>
        </w:tc>
      </w:tr>
      <w:tr>
        <w:tc>
          <w:tcPr>
            <w:tcW w:type="dxa" w:w="2351"/>
          </w:tcPr>
          <w:p>
            <w:r>
              <w:t>+20,480</w:t>
            </w:r>
          </w:p>
        </w:tc>
        <w:tc>
          <w:tcPr>
            <w:tcW w:type="dxa" w:w="2351"/>
          </w:tcPr>
          <w:p>
            <w:r>
              <w:t>8,192</w:t>
            </w:r>
          </w:p>
        </w:tc>
        <w:tc>
          <w:tcPr>
            <w:tcW w:type="dxa" w:w="2351"/>
          </w:tcPr>
          <w:p>
            <w:r>
              <w:t>f32 x 2048</w:t>
            </w:r>
          </w:p>
        </w:tc>
        <w:tc>
          <w:tcPr>
            <w:tcW w:type="dxa" w:w="2351"/>
          </w:tcPr>
          <w:p>
            <w:r>
              <w:t>예약 (0)</w:t>
            </w:r>
          </w:p>
        </w:tc>
      </w:tr>
      <w:tr>
        <w:tc>
          <w:tcPr>
            <w:tcW w:type="dxa" w:w="2351"/>
          </w:tcPr>
          <w:p>
            <w:r>
              <w:t>+28,672</w:t>
            </w:r>
          </w:p>
        </w:tc>
        <w:tc>
          <w:tcPr>
            <w:tcW w:type="dxa" w:w="2351"/>
          </w:tcPr>
          <w:p>
            <w:r>
              <w:t>32,768</w:t>
            </w:r>
          </w:p>
        </w:tc>
        <w:tc>
          <w:tcPr>
            <w:tcW w:type="dxa" w:w="2351"/>
          </w:tcPr>
          <w:p>
            <w:r>
              <w:t>int16 x 16K</w:t>
            </w:r>
          </w:p>
        </w:tc>
        <w:tc>
          <w:tcPr>
            <w:tcW w:type="dxa" w:w="2351"/>
          </w:tcPr>
          <w:p>
            <w:r>
              <w:t>스니펫 파형 (signed 샘플)</w:t>
            </w:r>
          </w:p>
        </w:tc>
      </w:tr>
      <w:tr>
        <w:tc>
          <w:tcPr>
            <w:tcW w:type="dxa" w:w="2351"/>
          </w:tcPr>
          <w:p>
            <w:r>
              <w:t>+61,440</w:t>
            </w:r>
          </w:p>
        </w:tc>
        <w:tc>
          <w:tcPr>
            <w:tcW w:type="dxa" w:w="2351"/>
          </w:tcPr>
          <w:p>
            <w:r>
              <w:t>4,096</w:t>
            </w:r>
          </w:p>
        </w:tc>
        <w:tc>
          <w:tcPr>
            <w:tcW w:type="dxa" w:w="2351"/>
          </w:tcPr>
          <w:p>
            <w:r>
              <w:t>f32 x 1024</w:t>
            </w:r>
          </w:p>
        </w:tc>
        <w:tc>
          <w:tcPr>
            <w:tcW w:type="dxa" w:w="2351"/>
          </w:tcPr>
          <w:p>
            <w:r>
              <w:t>횡거리 (미터, 좌현=음수, 우현=양수)</w:t>
            </w:r>
          </w:p>
        </w:tc>
      </w:tr>
      <w:tr>
        <w:tc>
          <w:tcPr>
            <w:tcW w:type="dxa" w:w="2351"/>
          </w:tcPr>
          <w:p>
            <w:r>
              <w:t>+65,536</w:t>
            </w:r>
          </w:p>
        </w:tc>
        <w:tc>
          <w:tcPr>
            <w:tcW w:type="dxa" w:w="2351"/>
          </w:tcPr>
          <w:p>
            <w:r>
              <w:t>~1,732</w:t>
            </w:r>
          </w:p>
        </w:tc>
        <w:tc>
          <w:tcPr>
            <w:tcW w:type="dxa" w:w="2351"/>
          </w:tcPr>
          <w:p>
            <w:r>
              <w:t>f32 x 433</w:t>
            </w:r>
          </w:p>
        </w:tc>
        <w:tc>
          <w:tcPr>
            <w:tcW w:type="dxa" w:w="2351"/>
          </w:tcPr>
          <w:p>
            <w:r>
              <w:t>탐지점 인덱스 또는 추가 스니펫</w:t>
            </w:r>
          </w:p>
        </w:tc>
      </w:tr>
    </w:tbl>
    <w:p>
      <w:pPr>
        <w:pStyle w:val="Heading2"/>
      </w:pPr>
      <w:r>
        <w:t>4.3 대형 핑 레이아웃 (139 KB)</w:t>
      </w:r>
    </w:p>
    <w:p>
      <w:r>
        <w:t>표준 핑과 동일한 첫 65,536 바이트에 추가 블록:</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351"/>
          </w:tcPr>
          <w:p>
            <w:r>
              <w:rPr>
                <w:b/>
              </w:rPr>
              <w:t>오프셋</w:t>
            </w:r>
          </w:p>
        </w:tc>
        <w:tc>
          <w:tcPr>
            <w:tcW w:type="dxa" w:w="2351"/>
          </w:tcPr>
          <w:p>
            <w:r>
              <w:rPr>
                <w:b/>
              </w:rPr>
              <w:t>크기 (B)</w:t>
            </w:r>
          </w:p>
        </w:tc>
        <w:tc>
          <w:tcPr>
            <w:tcW w:type="dxa" w:w="2351"/>
          </w:tcPr>
          <w:p>
            <w:r>
              <w:rPr>
                <w:b/>
              </w:rPr>
              <w:t>인코딩</w:t>
            </w:r>
          </w:p>
        </w:tc>
        <w:tc>
          <w:tcPr>
            <w:tcW w:type="dxa" w:w="2351"/>
          </w:tcPr>
          <w:p>
            <w:r>
              <w:rPr>
                <w:b/>
              </w:rPr>
              <w:t>필드 설명</w:t>
            </w:r>
          </w:p>
        </w:tc>
      </w:tr>
      <w:tr>
        <w:tc>
          <w:tcPr>
            <w:tcW w:type="dxa" w:w="2351"/>
          </w:tcPr>
          <w:p>
            <w:r>
              <w:t>+28,672</w:t>
            </w:r>
          </w:p>
        </w:tc>
        <w:tc>
          <w:tcPr>
            <w:tcW w:type="dxa" w:w="2351"/>
          </w:tcPr>
          <w:p>
            <w:r>
              <w:t>32,768</w:t>
            </w:r>
          </w:p>
        </w:tc>
        <w:tc>
          <w:tcPr>
            <w:tcW w:type="dxa" w:w="2351"/>
          </w:tcPr>
          <w:p>
            <w:r>
              <w:t>int16</w:t>
            </w:r>
          </w:p>
        </w:tc>
        <w:tc>
          <w:tcPr>
            <w:tcW w:type="dxa" w:w="2351"/>
          </w:tcPr>
          <w:p>
            <w:r>
              <w:t>스니펫 Part 1</w:t>
            </w:r>
          </w:p>
        </w:tc>
      </w:tr>
      <w:tr>
        <w:tc>
          <w:tcPr>
            <w:tcW w:type="dxa" w:w="2351"/>
          </w:tcPr>
          <w:p>
            <w:r>
              <w:t>+61,440</w:t>
            </w:r>
          </w:p>
        </w:tc>
        <w:tc>
          <w:tcPr>
            <w:tcW w:type="dxa" w:w="2351"/>
          </w:tcPr>
          <w:p>
            <w:r>
              <w:t>4,096</w:t>
            </w:r>
          </w:p>
        </w:tc>
        <w:tc>
          <w:tcPr>
            <w:tcW w:type="dxa" w:w="2351"/>
          </w:tcPr>
          <w:p>
            <w:r>
              <w:t>f32 x 1024</w:t>
            </w:r>
          </w:p>
        </w:tc>
        <w:tc>
          <w:tcPr>
            <w:tcW w:type="dxa" w:w="2351"/>
          </w:tcPr>
          <w:p>
            <w:r>
              <w:t>횡거리</w:t>
            </w:r>
          </w:p>
        </w:tc>
      </w:tr>
      <w:tr>
        <w:tc>
          <w:tcPr>
            <w:tcW w:type="dxa" w:w="2351"/>
          </w:tcPr>
          <w:p>
            <w:r>
              <w:t>+65,536</w:t>
            </w:r>
          </w:p>
        </w:tc>
        <w:tc>
          <w:tcPr>
            <w:tcW w:type="dxa" w:w="2351"/>
          </w:tcPr>
          <w:p>
            <w:r>
              <w:t>4,096</w:t>
            </w:r>
          </w:p>
        </w:tc>
        <w:tc>
          <w:tcPr>
            <w:tcW w:type="dxa" w:w="2351"/>
          </w:tcPr>
          <w:p>
            <w:r>
              <w:t>혼합</w:t>
            </w:r>
          </w:p>
        </w:tc>
        <w:tc>
          <w:tcPr>
            <w:tcW w:type="dxa" w:w="2351"/>
          </w:tcPr>
          <w:p>
            <w:r>
              <w:t>탐지 샘플 인덱스</w:t>
            </w:r>
          </w:p>
        </w:tc>
      </w:tr>
      <w:tr>
        <w:tc>
          <w:tcPr>
            <w:tcW w:type="dxa" w:w="2351"/>
          </w:tcPr>
          <w:p>
            <w:r>
              <w:t>+69,632</w:t>
            </w:r>
          </w:p>
        </w:tc>
        <w:tc>
          <w:tcPr>
            <w:tcW w:type="dxa" w:w="2351"/>
          </w:tcPr>
          <w:p>
            <w:r>
              <w:t>49,152</w:t>
            </w:r>
          </w:p>
        </w:tc>
        <w:tc>
          <w:tcPr>
            <w:tcW w:type="dxa" w:w="2351"/>
          </w:tcPr>
          <w:p>
            <w:r>
              <w:t>int16</w:t>
            </w:r>
          </w:p>
        </w:tc>
        <w:tc>
          <w:tcPr>
            <w:tcW w:type="dxa" w:w="2351"/>
          </w:tcPr>
          <w:p>
            <w:r>
              <w:t>스니펫 Part 2</w:t>
            </w:r>
          </w:p>
        </w:tc>
      </w:tr>
      <w:tr>
        <w:tc>
          <w:tcPr>
            <w:tcW w:type="dxa" w:w="2351"/>
          </w:tcPr>
          <w:p>
            <w:r>
              <w:t>+118,784</w:t>
            </w:r>
          </w:p>
        </w:tc>
        <w:tc>
          <w:tcPr>
            <w:tcW w:type="dxa" w:w="2351"/>
          </w:tcPr>
          <w:p>
            <w:r>
              <w:t>4,096</w:t>
            </w:r>
          </w:p>
        </w:tc>
        <w:tc>
          <w:tcPr>
            <w:tcW w:type="dxa" w:w="2351"/>
          </w:tcPr>
          <w:p>
            <w:r>
              <w:t>f32 x 1024</w:t>
            </w:r>
          </w:p>
        </w:tc>
        <w:tc>
          <w:tcPr>
            <w:tcW w:type="dxa" w:w="2351"/>
          </w:tcPr>
          <w:p>
            <w:r>
              <w:t>후방산란_2</w:t>
            </w:r>
          </w:p>
        </w:tc>
      </w:tr>
      <w:tr>
        <w:tc>
          <w:tcPr>
            <w:tcW w:type="dxa" w:w="2351"/>
          </w:tcPr>
          <w:p>
            <w:r>
              <w:t>+122,880</w:t>
            </w:r>
          </w:p>
        </w:tc>
        <w:tc>
          <w:tcPr>
            <w:tcW w:type="dxa" w:w="2351"/>
          </w:tcPr>
          <w:p>
            <w:r>
              <w:t>4,096</w:t>
            </w:r>
          </w:p>
        </w:tc>
        <w:tc>
          <w:tcPr>
            <w:tcW w:type="dxa" w:w="2351"/>
          </w:tcPr>
          <w:p>
            <w:r>
              <w:t>f32 x 1024</w:t>
            </w:r>
          </w:p>
        </w:tc>
        <w:tc>
          <w:tcPr>
            <w:tcW w:type="dxa" w:w="2351"/>
          </w:tcPr>
          <w:p>
            <w:r>
              <w:t>수심 Part 1 (음수, 미터)</w:t>
            </w:r>
          </w:p>
        </w:tc>
      </w:tr>
      <w:tr>
        <w:tc>
          <w:tcPr>
            <w:tcW w:type="dxa" w:w="2351"/>
          </w:tcPr>
          <w:p>
            <w:r>
              <w:t>+126,976</w:t>
            </w:r>
          </w:p>
        </w:tc>
        <w:tc>
          <w:tcPr>
            <w:tcW w:type="dxa" w:w="2351"/>
          </w:tcPr>
          <w:p>
            <w:r>
              <w:t>4,096</w:t>
            </w:r>
          </w:p>
        </w:tc>
        <w:tc>
          <w:tcPr>
            <w:tcW w:type="dxa" w:w="2351"/>
          </w:tcPr>
          <w:p>
            <w:r>
              <w:t>f32 x 1024</w:t>
            </w:r>
          </w:p>
        </w:tc>
        <w:tc>
          <w:tcPr>
            <w:tcW w:type="dxa" w:w="2351"/>
          </w:tcPr>
          <w:p>
            <w:r>
              <w:t>수심 Part 2 (연속)</w:t>
            </w:r>
          </w:p>
        </w:tc>
      </w:tr>
      <w:tr>
        <w:tc>
          <w:tcPr>
            <w:tcW w:type="dxa" w:w="2351"/>
          </w:tcPr>
          <w:p>
            <w:r>
              <w:t>+131,072</w:t>
            </w:r>
          </w:p>
        </w:tc>
        <w:tc>
          <w:tcPr>
            <w:tcW w:type="dxa" w:w="2351"/>
          </w:tcPr>
          <w:p>
            <w:r>
              <w:t>~8,676</w:t>
            </w:r>
          </w:p>
        </w:tc>
        <w:tc>
          <w:tcPr>
            <w:tcW w:type="dxa" w:w="2351"/>
          </w:tcPr>
          <w:p>
            <w:r>
              <w:t>혼합</w:t>
            </w:r>
          </w:p>
        </w:tc>
        <w:tc>
          <w:tcPr>
            <w:tcW w:type="dxa" w:w="2351"/>
          </w:tcPr>
          <w:p>
            <w:r>
              <w:t>나머지 데이터/플래그</w:t>
            </w:r>
          </w:p>
        </w:tc>
      </w:tr>
    </w:tbl>
    <w:p>
      <w:pPr>
        <w:pStyle w:val="Heading2"/>
      </w:pPr>
      <w:r>
        <w:t>4.4 핑 시퀀스 패턴</w:t>
      </w:r>
    </w:p>
    <w:p>
      <w:r>
        <w:t>PDS 파일은 핑 타입이 교대로 나타나는 패턴을 보인다: [표준] -&gt; [스니펫] -&gt; [대형] -&gt; [표준] -&gt; [스니펫] -&gt; ... 스니펫 전용 핑은 바로 앞의 표준 핑에서 TT, 품질, 수신각 값을 상속받는다.</w:t>
      </w:r>
    </w:p>
    <w:p>
      <w:pPr>
        <w:pStyle w:val="Heading1"/>
      </w:pPr>
      <w:r>
        <w:t>5. 센서 레코드 구조</w:t>
      </w:r>
    </w:p>
    <w:p>
      <w:pPr>
        <w:pStyle w:val="Heading2"/>
      </w:pPr>
      <w:r>
        <w:t>5.1 항법 레코드 (~648 바이트)</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351"/>
          </w:tcPr>
          <w:p>
            <w:r>
              <w:rPr>
                <w:b/>
              </w:rPr>
              <w:t>오프셋</w:t>
            </w:r>
          </w:p>
        </w:tc>
        <w:tc>
          <w:tcPr>
            <w:tcW w:type="dxa" w:w="2351"/>
          </w:tcPr>
          <w:p>
            <w:r>
              <w:rPr>
                <w:b/>
              </w:rPr>
              <w:t>크기</w:t>
            </w:r>
          </w:p>
        </w:tc>
        <w:tc>
          <w:tcPr>
            <w:tcW w:type="dxa" w:w="2351"/>
          </w:tcPr>
          <w:p>
            <w:r>
              <w:rPr>
                <w:b/>
              </w:rPr>
              <w:t>타입</w:t>
            </w:r>
          </w:p>
        </w:tc>
        <w:tc>
          <w:tcPr>
            <w:tcW w:type="dxa" w:w="2351"/>
          </w:tcPr>
          <w:p>
            <w:r>
              <w:rPr>
                <w:b/>
              </w:rPr>
              <w:t>설명</w:t>
            </w:r>
          </w:p>
        </w:tc>
      </w:tr>
      <w:tr>
        <w:tc>
          <w:tcPr>
            <w:tcW w:type="dxa" w:w="2351"/>
          </w:tcPr>
          <w:p>
            <w:r>
              <w:t>0</w:t>
            </w:r>
          </w:p>
        </w:tc>
        <w:tc>
          <w:tcPr>
            <w:tcW w:type="dxa" w:w="2351"/>
          </w:tcPr>
          <w:p>
            <w:r>
              <w:t>8</w:t>
            </w:r>
          </w:p>
        </w:tc>
        <w:tc>
          <w:tcPr>
            <w:tcW w:type="dxa" w:w="2351"/>
          </w:tcPr>
          <w:p>
            <w:r>
              <w:t>float64_LE</w:t>
            </w:r>
          </w:p>
        </w:tc>
        <w:tc>
          <w:tcPr>
            <w:tcW w:type="dxa" w:w="2351"/>
          </w:tcPr>
          <w:p>
            <w:r>
              <w:t>위도 (도, WGS84)</w:t>
            </w:r>
          </w:p>
        </w:tc>
      </w:tr>
      <w:tr>
        <w:tc>
          <w:tcPr>
            <w:tcW w:type="dxa" w:w="2351"/>
          </w:tcPr>
          <w:p>
            <w:r>
              <w:t>8</w:t>
            </w:r>
          </w:p>
        </w:tc>
        <w:tc>
          <w:tcPr>
            <w:tcW w:type="dxa" w:w="2351"/>
          </w:tcPr>
          <w:p>
            <w:r>
              <w:t>8</w:t>
            </w:r>
          </w:p>
        </w:tc>
        <w:tc>
          <w:tcPr>
            <w:tcW w:type="dxa" w:w="2351"/>
          </w:tcPr>
          <w:p>
            <w:r>
              <w:t>float64_LE</w:t>
            </w:r>
          </w:p>
        </w:tc>
        <w:tc>
          <w:tcPr>
            <w:tcW w:type="dxa" w:w="2351"/>
          </w:tcPr>
          <w:p>
            <w:r>
              <w:t>경도 (도, WGS84)</w:t>
            </w:r>
          </w:p>
        </w:tc>
      </w:tr>
      <w:tr>
        <w:tc>
          <w:tcPr>
            <w:tcW w:type="dxa" w:w="2351"/>
          </w:tcPr>
          <w:p>
            <w:r>
              <w:t>16</w:t>
            </w:r>
          </w:p>
        </w:tc>
        <w:tc>
          <w:tcPr>
            <w:tcW w:type="dxa" w:w="2351"/>
          </w:tcPr>
          <w:p>
            <w:r>
              <w:t>8</w:t>
            </w:r>
          </w:p>
        </w:tc>
        <w:tc>
          <w:tcPr>
            <w:tcW w:type="dxa" w:w="2351"/>
          </w:tcPr>
          <w:p>
            <w:r>
              <w:t>float64_LE</w:t>
            </w:r>
          </w:p>
        </w:tc>
        <w:tc>
          <w:tcPr>
            <w:tcW w:type="dxa" w:w="2351"/>
          </w:tcPr>
          <w:p>
            <w:r>
              <w:t>타임스탬프 (Unix epoch 밀리초)</w:t>
            </w:r>
          </w:p>
        </w:tc>
      </w:tr>
      <w:tr>
        <w:tc>
          <w:tcPr>
            <w:tcW w:type="dxa" w:w="2351"/>
          </w:tcPr>
          <w:p>
            <w:r>
              <w:t>24</w:t>
            </w:r>
          </w:p>
        </w:tc>
        <w:tc>
          <w:tcPr>
            <w:tcW w:type="dxa" w:w="2351"/>
          </w:tcPr>
          <w:p>
            <w:r>
              <w:t>8</w:t>
            </w:r>
          </w:p>
        </w:tc>
        <w:tc>
          <w:tcPr>
            <w:tcW w:type="dxa" w:w="2351"/>
          </w:tcPr>
          <w:p>
            <w:r>
              <w:t>float64_LE</w:t>
            </w:r>
          </w:p>
        </w:tc>
        <w:tc>
          <w:tcPr>
            <w:tcW w:type="dxa" w:w="2351"/>
          </w:tcPr>
          <w:p>
            <w:r>
              <w:t>대지속력 (m/s, 추정)</w:t>
            </w:r>
          </w:p>
        </w:tc>
      </w:tr>
      <w:tr>
        <w:tc>
          <w:tcPr>
            <w:tcW w:type="dxa" w:w="2351"/>
          </w:tcPr>
          <w:p>
            <w:r>
              <w:t>32</w:t>
            </w:r>
          </w:p>
        </w:tc>
        <w:tc>
          <w:tcPr>
            <w:tcW w:type="dxa" w:w="2351"/>
          </w:tcPr>
          <w:p>
            <w:r>
              <w:t>8</w:t>
            </w:r>
          </w:p>
        </w:tc>
        <w:tc>
          <w:tcPr>
            <w:tcW w:type="dxa" w:w="2351"/>
          </w:tcPr>
          <w:p>
            <w:r>
              <w:t>float64_LE</w:t>
            </w:r>
          </w:p>
        </w:tc>
        <w:tc>
          <w:tcPr>
            <w:tcW w:type="dxa" w:w="2351"/>
          </w:tcPr>
          <w:p>
            <w:r>
              <w:t>타원체고 (미터)</w:t>
            </w:r>
          </w:p>
        </w:tc>
      </w:tr>
      <w:tr>
        <w:tc>
          <w:tcPr>
            <w:tcW w:type="dxa" w:w="2351"/>
          </w:tcPr>
          <w:p>
            <w:r>
              <w:t>40-647</w:t>
            </w:r>
          </w:p>
        </w:tc>
        <w:tc>
          <w:tcPr>
            <w:tcW w:type="dxa" w:w="2351"/>
          </w:tcPr>
          <w:p>
            <w:r>
              <w:t>608</w:t>
            </w:r>
          </w:p>
        </w:tc>
        <w:tc>
          <w:tcPr>
            <w:tcW w:type="dxa" w:w="2351"/>
          </w:tcPr>
          <w:p>
            <w:r>
              <w:t>가변</w:t>
            </w:r>
          </w:p>
        </w:tc>
        <w:tc>
          <w:tcPr>
            <w:tcW w:type="dxa" w:w="2351"/>
          </w:tcPr>
          <w:p>
            <w:r>
              <w:t>추가 항법 필드</w:t>
            </w:r>
          </w:p>
        </w:tc>
      </w:tr>
    </w:tbl>
    <w:p>
      <w:pPr>
        <w:pStyle w:val="Heading2"/>
      </w:pPr>
      <w:r>
        <w:t>5.2 자세 레코드 (~1,354 바이트)</w:t>
      </w:r>
    </w:p>
    <w:p>
      <w:r>
        <w:t>약 200ms 간격 (5 Hz)으로 기록. Roll, Pitch, Heading, Heave가 float32 또는 float64로 인터리브 저장.</w:t>
      </w:r>
    </w:p>
    <w:p>
      <w:pPr>
        <w:pStyle w:val="Heading2"/>
      </w:pPr>
      <w:r>
        <w:t>5.3 조석 레코드 (가변)</w:t>
      </w:r>
    </w:p>
    <w:p>
      <w:r>
        <w:t>수동 또는 계산된 해수면 보정값 저장.</w:t>
      </w:r>
    </w:p>
    <w:p>
      <w:pPr>
        <w:pStyle w:val="Heading1"/>
      </w:pPr>
      <w:r>
        <w:t>6. 교차검증 결과</w:t>
      </w:r>
    </w:p>
    <w:p>
      <w:r>
        <w:t>동일 측선(EDFR-20251003-220225)에 대해 PDS 바이너리 파싱 결과와 CARIS HIPS에서 내보낸 GSF 파일을 비교하였다.</w:t>
      </w:r>
    </w:p>
    <w:p>
      <w:pPr>
        <w:pStyle w:val="Heading2"/>
      </w:pPr>
      <w:r>
        <w:t>6.1 비교 결과</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351"/>
          </w:tcPr>
          <w:p>
            <w:r>
              <w:rPr>
                <w:b/>
              </w:rPr>
              <w:t>파라미터</w:t>
            </w:r>
          </w:p>
        </w:tc>
        <w:tc>
          <w:tcPr>
            <w:tcW w:type="dxa" w:w="2351"/>
          </w:tcPr>
          <w:p>
            <w:r>
              <w:rPr>
                <w:b/>
              </w:rPr>
              <w:t>PDS 값</w:t>
            </w:r>
          </w:p>
        </w:tc>
        <w:tc>
          <w:tcPr>
            <w:tcW w:type="dxa" w:w="2351"/>
          </w:tcPr>
          <w:p>
            <w:r>
              <w:rPr>
                <w:b/>
              </w:rPr>
              <w:t>GSF 값</w:t>
            </w:r>
          </w:p>
        </w:tc>
        <w:tc>
          <w:tcPr>
            <w:tcW w:type="dxa" w:w="2351"/>
          </w:tcPr>
          <w:p>
            <w:r>
              <w:rPr>
                <w:b/>
              </w:rPr>
              <w:t>차이</w:t>
            </w:r>
          </w:p>
        </w:tc>
      </w:tr>
      <w:tr>
        <w:tc>
          <w:tcPr>
            <w:tcW w:type="dxa" w:w="2351"/>
          </w:tcPr>
          <w:p>
            <w:r>
              <w:t>위도</w:t>
            </w:r>
          </w:p>
        </w:tc>
        <w:tc>
          <w:tcPr>
            <w:tcW w:type="dxa" w:w="2351"/>
          </w:tcPr>
          <w:p>
            <w:r>
              <w:t>35.3361563도</w:t>
            </w:r>
          </w:p>
        </w:tc>
        <w:tc>
          <w:tcPr>
            <w:tcW w:type="dxa" w:w="2351"/>
          </w:tcPr>
          <w:p>
            <w:r>
              <w:t>35.3361100도</w:t>
            </w:r>
          </w:p>
        </w:tc>
        <w:tc>
          <w:tcPr>
            <w:tcW w:type="dxa" w:w="2351"/>
          </w:tcPr>
          <w:p>
            <w:r>
              <w:t>5.1 m</w:t>
            </w:r>
          </w:p>
        </w:tc>
      </w:tr>
      <w:tr>
        <w:tc>
          <w:tcPr>
            <w:tcW w:type="dxa" w:w="2351"/>
          </w:tcPr>
          <w:p>
            <w:r>
              <w:t>경도</w:t>
            </w:r>
          </w:p>
        </w:tc>
        <w:tc>
          <w:tcPr>
            <w:tcW w:type="dxa" w:w="2351"/>
          </w:tcPr>
          <w:p>
            <w:r>
              <w:t>125.4766992도</w:t>
            </w:r>
          </w:p>
        </w:tc>
        <w:tc>
          <w:tcPr>
            <w:tcW w:type="dxa" w:w="2351"/>
          </w:tcPr>
          <w:p>
            <w:r>
              <w:t>125.4767613도</w:t>
            </w:r>
          </w:p>
        </w:tc>
        <w:tc>
          <w:tcPr>
            <w:tcW w:type="dxa" w:w="2351"/>
          </w:tcPr>
          <w:p>
            <w:r>
              <w:t>5.6 m</w:t>
            </w:r>
          </w:p>
        </w:tc>
      </w:tr>
      <w:tr>
        <w:tc>
          <w:tcPr>
            <w:tcW w:type="dxa" w:w="2351"/>
          </w:tcPr>
          <w:p>
            <w:r>
              <w:t>나디르 수심</w:t>
            </w:r>
          </w:p>
        </w:tc>
        <w:tc>
          <w:tcPr>
            <w:tcW w:type="dxa" w:w="2351"/>
          </w:tcPr>
          <w:p>
            <w:r>
              <w:t>68.08 m (원시)</w:t>
            </w:r>
          </w:p>
        </w:tc>
        <w:tc>
          <w:tcPr>
            <w:tcW w:type="dxa" w:w="2351"/>
          </w:tcPr>
          <w:p>
            <w:r>
              <w:t>66.10 m (보정)</w:t>
            </w:r>
          </w:p>
        </w:tc>
        <w:tc>
          <w:tcPr>
            <w:tcW w:type="dxa" w:w="2351"/>
          </w:tcPr>
          <w:p>
            <w:r>
              <w:t>1.98 m</w:t>
            </w:r>
          </w:p>
        </w:tc>
      </w:tr>
      <w:tr>
        <w:tc>
          <w:tcPr>
            <w:tcW w:type="dxa" w:w="2351"/>
          </w:tcPr>
          <w:p>
            <w:r>
              <w:t>횡거리 (좌현)</w:t>
            </w:r>
          </w:p>
        </w:tc>
        <w:tc>
          <w:tcPr>
            <w:tcW w:type="dxa" w:w="2351"/>
          </w:tcPr>
          <w:p>
            <w:r>
              <w:t>-116.10 m</w:t>
            </w:r>
          </w:p>
        </w:tc>
        <w:tc>
          <w:tcPr>
            <w:tcW w:type="dxa" w:w="2351"/>
          </w:tcPr>
          <w:p>
            <w:r>
              <w:t>-116.44 m</w:t>
            </w:r>
          </w:p>
        </w:tc>
        <w:tc>
          <w:tcPr>
            <w:tcW w:type="dxa" w:w="2351"/>
          </w:tcPr>
          <w:p>
            <w:r>
              <w:t>0.34 m</w:t>
            </w:r>
          </w:p>
        </w:tc>
      </w:tr>
      <w:tr>
        <w:tc>
          <w:tcPr>
            <w:tcW w:type="dxa" w:w="2351"/>
          </w:tcPr>
          <w:p>
            <w:r>
              <w:t>횡거리 (우현)</w:t>
            </w:r>
          </w:p>
        </w:tc>
        <w:tc>
          <w:tcPr>
            <w:tcW w:type="dxa" w:w="2351"/>
          </w:tcPr>
          <w:p>
            <w:r>
              <w:t>+128.33 m</w:t>
            </w:r>
          </w:p>
        </w:tc>
        <w:tc>
          <w:tcPr>
            <w:tcW w:type="dxa" w:w="2351"/>
          </w:tcPr>
          <w:p>
            <w:r>
              <w:t>+123.49 m</w:t>
            </w:r>
          </w:p>
        </w:tc>
        <w:tc>
          <w:tcPr>
            <w:tcW w:type="dxa" w:w="2351"/>
          </w:tcPr>
          <w:p>
            <w:r>
              <w:t>4.84 m</w:t>
            </w:r>
          </w:p>
        </w:tc>
      </w:tr>
    </w:tbl>
    <w:p>
      <w:pPr>
        <w:pStyle w:val="Heading2"/>
      </w:pPr>
      <w:r>
        <w:t>6.2 차이 원인 분석</w:t>
      </w:r>
    </w:p>
    <w:p>
      <w:r>
        <w:t>관측된 차이는 파싱 오류가 아니라 데이터의 처리 단계 차이에 기인한다:</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Pr>
                <w:b/>
              </w:rPr>
              <w:t>차이</w:t>
            </w:r>
          </w:p>
        </w:tc>
        <w:tc>
          <w:tcPr>
            <w:tcW w:type="dxa" w:w="3135"/>
          </w:tcPr>
          <w:p>
            <w:r>
              <w:rPr>
                <w:b/>
              </w:rPr>
              <w:t>평가</w:t>
            </w:r>
          </w:p>
        </w:tc>
        <w:tc>
          <w:tcPr>
            <w:tcW w:type="dxa" w:w="3135"/>
          </w:tcPr>
          <w:p>
            <w:r>
              <w:rPr>
                <w:b/>
              </w:rPr>
              <w:t>원인</w:t>
            </w:r>
          </w:p>
        </w:tc>
      </w:tr>
      <w:tr>
        <w:tc>
          <w:tcPr>
            <w:tcW w:type="dxa" w:w="3135"/>
          </w:tcPr>
          <w:p>
            <w:r>
              <w:t>항법 5.1m</w:t>
            </w:r>
          </w:p>
        </w:tc>
        <w:tc>
          <w:tcPr>
            <w:tcW w:type="dxa" w:w="3135"/>
          </w:tcPr>
          <w:p>
            <w:r>
              <w:t>GPS 정밀도 이내</w:t>
            </w:r>
          </w:p>
        </w:tc>
        <w:tc>
          <w:tcPr>
            <w:tcW w:type="dxa" w:w="3135"/>
          </w:tcPr>
          <w:p>
            <w:r>
              <w:t>첫 항법 레코드와 첫 핑의 시간 차이 (9.4초, ~3노트 속력)</w:t>
            </w:r>
          </w:p>
        </w:tc>
      </w:tr>
      <w:tr>
        <w:tc>
          <w:tcPr>
            <w:tcW w:type="dxa" w:w="3135"/>
          </w:tcPr>
          <w:p>
            <w:r>
              <w:t>수심 1.98m</w:t>
            </w:r>
          </w:p>
        </w:tc>
        <w:tc>
          <w:tcPr>
            <w:tcW w:type="dxa" w:w="3135"/>
          </w:tcPr>
          <w:p>
            <w:r>
              <w:t>정상 (원시 vs 보정)</w:t>
            </w:r>
          </w:p>
        </w:tc>
        <w:tc>
          <w:tcPr>
            <w:tcW w:type="dxa" w:w="3135"/>
          </w:tcPr>
          <w:p>
            <w:r>
              <w:t>PDS=원시 수심, GSF=조석(-2.61m)+SVP 음선추적 보정 적용</w:t>
            </w:r>
          </w:p>
        </w:tc>
      </w:tr>
      <w:tr>
        <w:tc>
          <w:tcPr>
            <w:tcW w:type="dxa" w:w="3135"/>
          </w:tcPr>
          <w:p>
            <w:r>
              <w:t>횡거리 4.84m</w:t>
            </w:r>
          </w:p>
        </w:tc>
        <w:tc>
          <w:tcPr>
            <w:tcW w:type="dxa" w:w="3135"/>
          </w:tcPr>
          <w:p>
            <w:r>
              <w:t>정상 (보정 차이)</w:t>
            </w:r>
          </w:p>
        </w:tc>
        <w:tc>
          <w:tcPr>
            <w:tcW w:type="dxa" w:w="3135"/>
          </w:tcPr>
          <w:p>
            <w:r>
              <w:t>음선추적 보정이 비스듬한 빔의 기하학을 변경</w:t>
            </w:r>
          </w:p>
        </w:tc>
      </w:tr>
    </w:tbl>
    <w:p>
      <w:r>
        <w:t>핵심: PDS 파일은 취득 시점의 원시(raw) 데이터를 저장하고, GSF 파일은 후처리(SVP 음선추적 + 조석 + 모션 보상)가 적용된 보정(corrected) 데이터를 저장한다. 1.98m 수심 차이는 GSF 조석 보정값(-2.61m)과 SVP 보정의 합산과 정확히 일치하며, 이는 PDS 파싱이 올바르게 수행되었음을 증명한다.</w:t>
      </w:r>
    </w:p>
    <w:p>
      <w:pPr>
        <w:pStyle w:val="Heading1"/>
      </w:pPr>
      <w:r>
        <w:t>7. QC 활용 능력</w:t>
      </w:r>
    </w:p>
    <w:p>
      <w:pPr>
        <w:pStyle w:val="Heading2"/>
      </w:pPr>
      <w:r>
        <w:t>7.1 PDS 단독 분석</w:t>
      </w:r>
    </w:p>
    <w:tbl>
      <w:tblPr>
        <w:tblStyle w:val="LightGrid-Accent1"/>
        <w:tblW w:type="auto" w:w="0"/>
        <w:jc w:val="center"/>
        <w:tblLook w:firstColumn="1" w:firstRow="1" w:lastColumn="0" w:lastRow="0" w:noHBand="0" w:noVBand="1" w:val="04A0"/>
      </w:tblPr>
      <w:tblGrid>
        <w:gridCol w:w="4703"/>
        <w:gridCol w:w="4703"/>
      </w:tblGrid>
      <w:tr>
        <w:tc>
          <w:tcPr>
            <w:tcW w:type="dxa" w:w="4703"/>
          </w:tcPr>
          <w:p>
            <w:r>
              <w:rPr>
                <w:b/>
              </w:rPr>
              <w:t>PDS 단독 기능</w:t>
            </w:r>
          </w:p>
        </w:tc>
        <w:tc>
          <w:tcPr>
            <w:tcW w:type="dxa" w:w="4703"/>
          </w:tcPr>
          <w:p>
            <w:r>
              <w:rPr>
                <w:b/>
              </w:rPr>
              <w:t>신뢰도</w:t>
            </w:r>
          </w:p>
        </w:tc>
      </w:tr>
      <w:tr>
        <w:tc>
          <w:tcPr>
            <w:tcW w:type="dxa" w:w="4703"/>
          </w:tcPr>
          <w:p>
            <w:r>
              <w:t>센서 오프셋 추출 및 검증</w:t>
            </w:r>
          </w:p>
        </w:tc>
        <w:tc>
          <w:tcPr>
            <w:tcW w:type="dxa" w:w="4703"/>
          </w:tcPr>
          <w:p>
            <w:r>
              <w:t>99%</w:t>
            </w:r>
          </w:p>
        </w:tc>
      </w:tr>
      <w:tr>
        <w:tc>
          <w:tcPr>
            <w:tcW w:type="dxa" w:w="4703"/>
          </w:tcPr>
          <w:p>
            <w:r>
              <w:t>모션 보정 ON/OFF 확인</w:t>
            </w:r>
          </w:p>
        </w:tc>
        <w:tc>
          <w:tcPr>
            <w:tcW w:type="dxa" w:w="4703"/>
          </w:tcPr>
          <w:p>
            <w:r>
              <w:t>99%</w:t>
            </w:r>
          </w:p>
        </w:tc>
      </w:tr>
      <w:tr>
        <w:tc>
          <w:tcPr>
            <w:tcW w:type="dxa" w:w="4703"/>
          </w:tcPr>
          <w:p>
            <w:r>
              <w:t>SVP 적용 여부 확인</w:t>
            </w:r>
          </w:p>
        </w:tc>
        <w:tc>
          <w:tcPr>
            <w:tcW w:type="dxa" w:w="4703"/>
          </w:tcPr>
          <w:p>
            <w:r>
              <w:t>99%</w:t>
            </w:r>
          </w:p>
        </w:tc>
      </w:tr>
      <w:tr>
        <w:tc>
          <w:tcPr>
            <w:tcW w:type="dxa" w:w="4703"/>
          </w:tcPr>
          <w:p>
            <w:r>
              <w:t>캘리브레이션 값 (StaticRoll/Pitch)</w:t>
            </w:r>
          </w:p>
        </w:tc>
        <w:tc>
          <w:tcPr>
            <w:tcW w:type="dxa" w:w="4703"/>
          </w:tcPr>
          <w:p>
            <w:r>
              <w:t>99%</w:t>
            </w:r>
          </w:p>
        </w:tc>
      </w:tr>
      <w:tr>
        <w:tc>
          <w:tcPr>
            <w:tcW w:type="dxa" w:w="4703"/>
          </w:tcPr>
          <w:p>
            <w:r>
              <w:t>항법 데이터 연속성 및 간격 탐지</w:t>
            </w:r>
          </w:p>
        </w:tc>
        <w:tc>
          <w:tcPr>
            <w:tcW w:type="dxa" w:w="4703"/>
          </w:tcPr>
          <w:p>
            <w:r>
              <w:t>99%</w:t>
            </w:r>
          </w:p>
        </w:tc>
      </w:tr>
      <w:tr>
        <w:tc>
          <w:tcPr>
            <w:tcW w:type="dxa" w:w="4703"/>
          </w:tcPr>
          <w:p>
            <w:r>
              <w:t>빔별 수심 추출 (1024 빔)</w:t>
            </w:r>
          </w:p>
        </w:tc>
        <w:tc>
          <w:tcPr>
            <w:tcW w:type="dxa" w:w="4703"/>
          </w:tcPr>
          <w:p>
            <w:r>
              <w:t>95%</w:t>
            </w:r>
          </w:p>
        </w:tc>
      </w:tr>
      <w:tr>
        <w:tc>
          <w:tcPr>
            <w:tcW w:type="dxa" w:w="4703"/>
          </w:tcPr>
          <w:p>
            <w:r>
              <w:t>횡거리 추출</w:t>
            </w:r>
          </w:p>
        </w:tc>
        <w:tc>
          <w:tcPr>
            <w:tcW w:type="dxa" w:w="4703"/>
          </w:tcPr>
          <w:p>
            <w:r>
              <w:t>85%</w:t>
            </w:r>
          </w:p>
        </w:tc>
      </w:tr>
      <w:tr>
        <w:tc>
          <w:tcPr>
            <w:tcW w:type="dxa" w:w="4703"/>
          </w:tcPr>
          <w:p>
            <w:r>
              <w:t>자세 이상 탐지 (spike/drift)</w:t>
            </w:r>
          </w:p>
        </w:tc>
        <w:tc>
          <w:tcPr>
            <w:tcW w:type="dxa" w:w="4703"/>
          </w:tcPr>
          <w:p>
            <w:r>
              <w:t>90%</w:t>
            </w:r>
          </w:p>
        </w:tc>
      </w:tr>
      <w:tr>
        <w:tc>
          <w:tcPr>
            <w:tcW w:type="dxa" w:w="4703"/>
          </w:tcPr>
          <w:p>
            <w:r>
              <w:t>핑 레이트 분석</w:t>
            </w:r>
          </w:p>
        </w:tc>
        <w:tc>
          <w:tcPr>
            <w:tcW w:type="dxa" w:w="4703"/>
          </w:tcPr>
          <w:p>
            <w:r>
              <w:t>99%</w:t>
            </w:r>
          </w:p>
        </w:tc>
      </w:tr>
      <w:tr>
        <w:tc>
          <w:tcPr>
            <w:tcW w:type="dxa" w:w="4703"/>
          </w:tcPr>
          <w:p>
            <w:r>
              <w:t>후방산란 추출</w:t>
            </w:r>
          </w:p>
        </w:tc>
        <w:tc>
          <w:tcPr>
            <w:tcW w:type="dxa" w:w="4703"/>
          </w:tcPr>
          <w:p>
            <w:r>
              <w:t>80%</w:t>
            </w:r>
          </w:p>
        </w:tc>
      </w:tr>
    </w:tbl>
    <w:p>
      <w:pPr>
        <w:pStyle w:val="Heading2"/>
      </w:pPr>
      <w:r>
        <w:t>7.2 추가 파일 연동 시</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Pr>
                <w:b/>
              </w:rPr>
              <w:t>추가 파일</w:t>
            </w:r>
          </w:p>
        </w:tc>
        <w:tc>
          <w:tcPr>
            <w:tcW w:type="dxa" w:w="3135"/>
          </w:tcPr>
          <w:p>
            <w:r>
              <w:rPr>
                <w:b/>
              </w:rPr>
              <w:t>새로 가능해지는 기능</w:t>
            </w:r>
          </w:p>
        </w:tc>
        <w:tc>
          <w:tcPr>
            <w:tcW w:type="dxa" w:w="3135"/>
          </w:tcPr>
          <w:p>
            <w:r>
              <w:rPr>
                <w:b/>
              </w:rPr>
              <w:t>신뢰도</w:t>
            </w:r>
          </w:p>
        </w:tc>
      </w:tr>
      <w:tr>
        <w:tc>
          <w:tcPr>
            <w:tcW w:type="dxa" w:w="3135"/>
          </w:tcPr>
          <w:p>
            <w:r>
              <w:t>+ GSF</w:t>
            </w:r>
          </w:p>
        </w:tc>
        <w:tc>
          <w:tcPr>
            <w:tcW w:type="dxa" w:w="3135"/>
          </w:tcPr>
          <w:p>
            <w:r>
              <w:t>빔별 보정 수심, 50Hz 자세, SVP 프로파일, IHO S-44 판정</w:t>
            </w:r>
          </w:p>
        </w:tc>
        <w:tc>
          <w:tcPr>
            <w:tcW w:type="dxa" w:w="3135"/>
          </w:tcPr>
          <w:p>
            <w:r>
              <w:t>95%</w:t>
            </w:r>
          </w:p>
        </w:tc>
      </w:tr>
      <w:tr>
        <w:tc>
          <w:tcPr>
            <w:tcW w:type="dxa" w:w="3135"/>
          </w:tcPr>
          <w:p>
            <w:r>
              <w:t>+ HVF</w:t>
            </w:r>
          </w:p>
        </w:tc>
        <w:tc>
          <w:tcPr>
            <w:tcW w:type="dxa" w:w="3135"/>
          </w:tcPr>
          <w:p>
            <w:r>
              <w:t>센서 오프셋 교차검증, MountAngle 비교</w:t>
            </w:r>
          </w:p>
        </w:tc>
        <w:tc>
          <w:tcPr>
            <w:tcW w:type="dxa" w:w="3135"/>
          </w:tcPr>
          <w:p>
            <w:r>
              <w:t>99%</w:t>
            </w:r>
          </w:p>
        </w:tc>
      </w:tr>
      <w:tr>
        <w:tc>
          <w:tcPr>
            <w:tcW w:type="dxa" w:w="3135"/>
          </w:tcPr>
          <w:p>
            <w:r>
              <w:t>+ Cross-line</w:t>
            </w:r>
          </w:p>
        </w:tc>
        <w:tc>
          <w:tcPr>
            <w:tcW w:type="dxa" w:w="3135"/>
          </w:tcPr>
          <w:p>
            <w:r>
              <w:t>교차측선 수심 비교, Roll/Pitch/Heading 바이어스 추정</w:t>
            </w:r>
          </w:p>
        </w:tc>
        <w:tc>
          <w:tcPr>
            <w:tcW w:type="dxa" w:w="3135"/>
          </w:tcPr>
          <w:p>
            <w:r>
              <w:t>95%</w:t>
            </w:r>
          </w:p>
        </w:tc>
      </w:tr>
      <w:tr>
        <w:tc>
          <w:tcPr>
            <w:tcW w:type="dxa" w:w="3135"/>
          </w:tcPr>
          <w:p>
            <w:r>
              <w:t>+ OffsetManager</w:t>
            </w:r>
          </w:p>
        </w:tc>
        <w:tc>
          <w:tcPr>
            <w:tcW w:type="dxa" w:w="3135"/>
          </w:tcPr>
          <w:p>
            <w:r>
              <w:t>이력 추적, 보정값 제안, 다중 선박 DB 조회</w:t>
            </w:r>
          </w:p>
        </w:tc>
        <w:tc>
          <w:tcPr>
            <w:tcW w:type="dxa" w:w="3135"/>
          </w:tcPr>
          <w:p>
            <w:r>
              <w:t>97%</w:t>
            </w:r>
          </w:p>
        </w:tc>
      </w:tr>
      <w:tr>
        <w:tc>
          <w:tcPr>
            <w:tcW w:type="dxa" w:w="3135"/>
          </w:tcPr>
          <w:p>
            <w:r>
              <w:t>+ S7K Raw</w:t>
            </w:r>
          </w:p>
        </w:tc>
        <w:tc>
          <w:tcPr>
            <w:tcW w:type="dxa" w:w="3135"/>
          </w:tcPr>
          <w:p>
            <w:r>
              <w:t>원시 vs 처리 수심 비교, 모션 보정 전후 비교</w:t>
            </w:r>
          </w:p>
        </w:tc>
        <w:tc>
          <w:tcPr>
            <w:tcW w:type="dxa" w:w="3135"/>
          </w:tcPr>
          <w:p>
            <w:r>
              <w:t>95%</w:t>
            </w:r>
          </w:p>
        </w:tc>
      </w:tr>
    </w:tbl>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56D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56D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56DB"/>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