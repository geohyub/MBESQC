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56DB"/>
          <w:sz w:val="56"/>
        </w:rPr>
        <w:t>PDS 파일</w:t>
        <w:br/>
        <w:t>바이트 레벨 사양서</w:t>
      </w:r>
    </w:p>
    <w:p/>
    <w:p>
      <w:pPr>
        <w:jc w:val="center"/>
      </w:pPr>
      <w:r>
        <w:rPr>
          <w:color w:val="64748B"/>
          <w:sz w:val="28"/>
        </w:rPr>
        <w:t>모든 바이트의 의미와 인코딩 상세</w:t>
      </w:r>
    </w:p>
    <w:p/>
    <w:p>
      <w:pPr>
        <w:jc w:val="center"/>
      </w:pPr>
      <w:r>
        <w:rPr>
          <w:sz w:val="24"/>
        </w:rPr>
        <w:t>MBES QC Toolkit 프로젝트</w:t>
        <w:br/>
      </w:r>
      <w:r>
        <w:rPr>
          <w:sz w:val="20"/>
        </w:rPr>
        <w:t>작성일: 2026-03-24</w:t>
        <w:br/>
      </w:r>
      <w:r>
        <w:rPr>
          <w:sz w:val="20"/>
        </w:rPr>
        <w:t>분류: 내부 기술 문서</w:t>
      </w:r>
    </w:p>
    <w:p>
      <w:r>
        <w:br w:type="page"/>
      </w:r>
    </w:p>
    <w:p>
      <w:pPr>
        <w:pStyle w:val="Heading1"/>
      </w:pPr>
      <w:r>
        <w:t>1. 파일 헤더 (16 바이트)</w:t>
      </w:r>
    </w:p>
    <w:p>
      <w:r>
        <w:t>PDS 파일의 첫 16바이트는 파일 메타데이터를 담고 있다.</w:t>
      </w:r>
    </w:p>
    <w:p>
      <w:r>
        <w:t>실제 바이트 예시 (EDF 파일):</w:t>
        <w:br/>
        <w:t>0C 00 08 00 88 AA 3B 21 00 00 00 00 BB 02 00 00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바이트 위치</w:t>
            </w:r>
          </w:p>
        </w:tc>
        <w:tc>
          <w:tcPr>
            <w:tcW w:type="dxa" w:w="2351"/>
          </w:tcPr>
          <w:p>
            <w:r>
              <w:rPr>
                <w:b/>
              </w:rPr>
              <w:t>Hex 값</w:t>
            </w:r>
          </w:p>
        </w:tc>
        <w:tc>
          <w:tcPr>
            <w:tcW w:type="dxa" w:w="2351"/>
          </w:tcPr>
          <w:p>
            <w:r>
              <w:rPr>
                <w:b/>
              </w:rPr>
              <w:t>해석</w:t>
            </w:r>
          </w:p>
        </w:tc>
        <w:tc>
          <w:tcPr>
            <w:tcW w:type="dxa" w:w="235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351"/>
          </w:tcPr>
          <w:p>
            <w:r>
              <w:t>0x00-0x01</w:t>
            </w:r>
          </w:p>
        </w:tc>
        <w:tc>
          <w:tcPr>
            <w:tcW w:type="dxa" w:w="2351"/>
          </w:tcPr>
          <w:p>
            <w:r>
              <w:t>0C 00</w:t>
            </w:r>
          </w:p>
        </w:tc>
        <w:tc>
          <w:tcPr>
            <w:tcW w:type="dxa" w:w="2351"/>
          </w:tcPr>
          <w:p>
            <w:r>
              <w:t>uint16_LE = 12</w:t>
            </w:r>
          </w:p>
        </w:tc>
        <w:tc>
          <w:tcPr>
            <w:tcW w:type="dxa" w:w="2351"/>
          </w:tcPr>
          <w:p>
            <w:r>
              <w:t>레코드 타입 (파일 시작)</w:t>
            </w:r>
          </w:p>
        </w:tc>
      </w:tr>
      <w:tr>
        <w:tc>
          <w:tcPr>
            <w:tcW w:type="dxa" w:w="2351"/>
          </w:tcPr>
          <w:p>
            <w:r>
              <w:t>0x02-0x03</w:t>
            </w:r>
          </w:p>
        </w:tc>
        <w:tc>
          <w:tcPr>
            <w:tcW w:type="dxa" w:w="2351"/>
          </w:tcPr>
          <w:p>
            <w:r>
              <w:t>08 00</w:t>
            </w:r>
          </w:p>
        </w:tc>
        <w:tc>
          <w:tcPr>
            <w:tcW w:type="dxa" w:w="2351"/>
          </w:tcPr>
          <w:p>
            <w:r>
              <w:t>uint16_LE = 8</w:t>
            </w:r>
          </w:p>
        </w:tc>
        <w:tc>
          <w:tcPr>
            <w:tcW w:type="dxa" w:w="2351"/>
          </w:tcPr>
          <w:p>
            <w:r>
              <w:t>플래그</w:t>
            </w:r>
          </w:p>
        </w:tc>
      </w:tr>
      <w:tr>
        <w:tc>
          <w:tcPr>
            <w:tcW w:type="dxa" w:w="2351"/>
          </w:tcPr>
          <w:p>
            <w:r>
              <w:t>0x04-0x07</w:t>
            </w:r>
          </w:p>
        </w:tc>
        <w:tc>
          <w:tcPr>
            <w:tcW w:type="dxa" w:w="2351"/>
          </w:tcPr>
          <w:p>
            <w:r>
              <w:t>88 AA 3B 21</w:t>
            </w:r>
          </w:p>
        </w:tc>
        <w:tc>
          <w:tcPr>
            <w:tcW w:type="dxa" w:w="2351"/>
          </w:tcPr>
          <w:p>
            <w:r>
              <w:t>uint32_LE</w:t>
            </w:r>
          </w:p>
        </w:tc>
        <w:tc>
          <w:tcPr>
            <w:tcW w:type="dxa" w:w="2351"/>
          </w:tcPr>
          <w:p>
            <w:r>
              <w:t>타임스탬프 마커 (내부용)</w:t>
            </w:r>
          </w:p>
        </w:tc>
      </w:tr>
      <w:tr>
        <w:tc>
          <w:tcPr>
            <w:tcW w:type="dxa" w:w="2351"/>
          </w:tcPr>
          <w:p>
            <w:r>
              <w:t>0x08-0x0B</w:t>
            </w:r>
          </w:p>
        </w:tc>
        <w:tc>
          <w:tcPr>
            <w:tcW w:type="dxa" w:w="2351"/>
          </w:tcPr>
          <w:p>
            <w:r>
              <w:t>00 00 00 00</w:t>
            </w:r>
          </w:p>
        </w:tc>
        <w:tc>
          <w:tcPr>
            <w:tcW w:type="dxa" w:w="2351"/>
          </w:tcPr>
          <w:p>
            <w:r>
              <w:t>uint32_LE = 0</w:t>
            </w:r>
          </w:p>
        </w:tc>
        <w:tc>
          <w:tcPr>
            <w:tcW w:type="dxa" w:w="2351"/>
          </w:tcPr>
          <w:p>
            <w:r>
              <w:t>예약</w:t>
            </w:r>
          </w:p>
        </w:tc>
      </w:tr>
      <w:tr>
        <w:tc>
          <w:tcPr>
            <w:tcW w:type="dxa" w:w="2351"/>
          </w:tcPr>
          <w:p>
            <w:r>
              <w:t>0x0C-0x0F</w:t>
            </w:r>
          </w:p>
        </w:tc>
        <w:tc>
          <w:tcPr>
            <w:tcW w:type="dxa" w:w="2351"/>
          </w:tcPr>
          <w:p>
            <w:r>
              <w:t>BB 02 00 00</w:t>
            </w:r>
          </w:p>
        </w:tc>
        <w:tc>
          <w:tcPr>
            <w:tcW w:type="dxa" w:w="2351"/>
          </w:tcPr>
          <w:p>
            <w:r>
              <w:t>uint32_LE = 699</w:t>
            </w:r>
          </w:p>
        </w:tc>
        <w:tc>
          <w:tcPr>
            <w:tcW w:type="dxa" w:w="2351"/>
          </w:tcPr>
          <w:p>
            <w:r>
              <w:t>텍스트 헤더 크기 (바이트)</w:t>
            </w:r>
          </w:p>
        </w:tc>
      </w:tr>
    </w:tbl>
    <w:p>
      <w:pPr>
        <w:pStyle w:val="Heading1"/>
      </w:pPr>
      <w:r>
        <w:t>2. 텍스트 헤더 상세 구조</w:t>
      </w:r>
    </w:p>
    <w:p>
      <w:r>
        <w:t>오프셋 0x10부터 시작하는 ASCII/UTF-8 텍스트. INI 파일 형식으로 [섹션명] 뒤에 key = value 쌍이 나열된다. 줄 바꿈: LF (0x0A).</w:t>
      </w:r>
    </w:p>
    <w:p>
      <w:pPr>
        <w:pStyle w:val="Heading2"/>
      </w:pPr>
      <w:r>
        <w:t>2.1 주요 섹션 목록 (92개 중)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섹션</w:t>
            </w:r>
          </w:p>
        </w:tc>
        <w:tc>
          <w:tcPr>
            <w:tcW w:type="dxa" w:w="3135"/>
          </w:tcPr>
          <w:p>
            <w:r>
              <w:rPr>
                <w:b/>
              </w:rPr>
              <w:t>시작 오프셋</w:t>
            </w:r>
          </w:p>
        </w:tc>
        <w:tc>
          <w:tcPr>
            <w:tcW w:type="dxa" w:w="3135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3135"/>
          </w:tcPr>
          <w:p>
            <w:r>
              <w:t>[HEADER]</w:t>
            </w:r>
          </w:p>
        </w:tc>
        <w:tc>
          <w:tcPr>
            <w:tcW w:type="dxa" w:w="3135"/>
          </w:tcPr>
          <w:p>
            <w:r>
              <w:t>0x0011</w:t>
            </w:r>
          </w:p>
        </w:tc>
        <w:tc>
          <w:tcPr>
            <w:tcW w:type="dxa" w:w="3135"/>
          </w:tcPr>
          <w:p>
            <w:r>
              <w:t>파일 메타: VesselName, SurveyType, StartTime</w:t>
            </w:r>
          </w:p>
        </w:tc>
      </w:tr>
      <w:tr>
        <w:tc>
          <w:tcPr>
            <w:tcW w:type="dxa" w:w="3135"/>
          </w:tcPr>
          <w:p>
            <w:r>
              <w:t>[Header]</w:t>
            </w:r>
          </w:p>
        </w:tc>
        <w:tc>
          <w:tcPr>
            <w:tcW w:type="dxa" w:w="3135"/>
          </w:tcPr>
          <w:p>
            <w:r>
              <w:t>0x0416</w:t>
            </w:r>
          </w:p>
        </w:tc>
        <w:tc>
          <w:tcPr>
            <w:tcW w:type="dxa" w:w="3135"/>
          </w:tcPr>
          <w:p>
            <w:r>
              <w:t>프로젝트 메타: ProjectName, ClientName</w:t>
            </w:r>
          </w:p>
        </w:tc>
      </w:tr>
      <w:tr>
        <w:tc>
          <w:tcPr>
            <w:tcW w:type="dxa" w:w="3135"/>
          </w:tcPr>
          <w:p>
            <w:r>
              <w:t>[GEOMETRY]</w:t>
            </w:r>
          </w:p>
        </w:tc>
        <w:tc>
          <w:tcPr>
            <w:tcW w:type="dxa" w:w="3135"/>
          </w:tcPr>
          <w:p>
            <w:r>
              <w:t>가변</w:t>
            </w:r>
          </w:p>
        </w:tc>
        <w:tc>
          <w:tcPr>
            <w:tcW w:type="dxa" w:w="3135"/>
          </w:tcPr>
          <w:p>
            <w:r>
              <w:t>센서 오프셋, Sealevel, Draft, CenterOfGravity</w:t>
            </w:r>
          </w:p>
        </w:tc>
      </w:tr>
      <w:tr>
        <w:tc>
          <w:tcPr>
            <w:tcW w:type="dxa" w:w="3135"/>
          </w:tcPr>
          <w:p>
            <w:r>
              <w:t>[CoordSystem]</w:t>
            </w:r>
          </w:p>
        </w:tc>
        <w:tc>
          <w:tcPr>
            <w:tcW w:type="dxa" w:w="3135"/>
          </w:tcPr>
          <w:p>
            <w:r>
              <w:t>가변</w:t>
            </w:r>
          </w:p>
        </w:tc>
        <w:tc>
          <w:tcPr>
            <w:tcW w:type="dxa" w:w="3135"/>
          </w:tcPr>
          <w:p>
            <w:r>
              <w:t>좌표계: Korea2002pj, GRS80 등</w:t>
            </w:r>
          </w:p>
        </w:tc>
      </w:tr>
      <w:tr>
        <w:tc>
          <w:tcPr>
            <w:tcW w:type="dxa" w:w="3135"/>
          </w:tcPr>
          <w:p>
            <w:r>
              <w:t>[Units]</w:t>
            </w:r>
          </w:p>
        </w:tc>
        <w:tc>
          <w:tcPr>
            <w:tcW w:type="dxa" w:w="3135"/>
          </w:tcPr>
          <w:p>
            <w:r>
              <w:t>가변</w:t>
            </w:r>
          </w:p>
        </w:tc>
        <w:tc>
          <w:tcPr>
            <w:tcW w:type="dxa" w:w="3135"/>
          </w:tcPr>
          <w:p>
            <w:r>
              <w:t>단위: Meters, Degrees, Bars 등</w:t>
            </w:r>
          </w:p>
        </w:tc>
      </w:tr>
      <w:tr>
        <w:tc>
          <w:tcPr>
            <w:tcW w:type="dxa" w:w="3135"/>
          </w:tcPr>
          <w:p>
            <w:r>
              <w:t>[COMPUTATION(1)]</w:t>
            </w:r>
          </w:p>
        </w:tc>
        <w:tc>
          <w:tcPr>
            <w:tcW w:type="dxa" w:w="3135"/>
          </w:tcPr>
          <w:p>
            <w:r>
              <w:t>가변</w:t>
            </w:r>
          </w:p>
        </w:tc>
        <w:tc>
          <w:tcPr>
            <w:tcW w:type="dxa" w:w="3135"/>
          </w:tcPr>
          <w:p>
            <w:r>
              <w:t>모션 보정, SVP, 필터, 캘리브레이션</w:t>
            </w:r>
          </w:p>
        </w:tc>
      </w:tr>
      <w:tr>
        <w:tc>
          <w:tcPr>
            <w:tcW w:type="dxa" w:w="3135"/>
          </w:tcPr>
          <w:p>
            <w:r>
              <w:t>[DEVICE(N)]</w:t>
            </w:r>
          </w:p>
        </w:tc>
        <w:tc>
          <w:tcPr>
            <w:tcW w:type="dxa" w:w="3135"/>
          </w:tcPr>
          <w:p>
            <w:r>
              <w:t>가변</w:t>
            </w:r>
          </w:p>
        </w:tc>
        <w:tc>
          <w:tcPr>
            <w:tcW w:type="dxa" w:w="3135"/>
          </w:tcPr>
          <w:p>
            <w:r>
              <w:t>장치별 설정: 오프셋, 시간 지연, 간격 검사</w:t>
            </w:r>
          </w:p>
        </w:tc>
      </w:tr>
      <w:tr>
        <w:tc>
          <w:tcPr>
            <w:tcW w:type="dxa" w:w="3135"/>
          </w:tcPr>
          <w:p>
            <w:r>
              <w:t>[SVPFileName]</w:t>
            </w:r>
          </w:p>
        </w:tc>
        <w:tc>
          <w:tcPr>
            <w:tcW w:type="dxa" w:w="3135"/>
          </w:tcPr>
          <w:p>
            <w:r>
              <w:t>가변</w:t>
            </w:r>
          </w:p>
        </w:tc>
        <w:tc>
          <w:tcPr>
            <w:tcW w:type="dxa" w:w="3135"/>
          </w:tcPr>
          <w:p>
            <w:r>
              <w:t>SVP 파일 참조 및 적용 설정</w:t>
            </w:r>
          </w:p>
        </w:tc>
      </w:tr>
      <w:tr>
        <w:tc>
          <w:tcPr>
            <w:tcW w:type="dxa" w:w="3135"/>
          </w:tcPr>
          <w:p>
            <w:r>
              <w:t>[DATASOURCE(N)]</w:t>
            </w:r>
          </w:p>
        </w:tc>
        <w:tc>
          <w:tcPr>
            <w:tcW w:type="dxa" w:w="3135"/>
          </w:tcPr>
          <w:p>
            <w:r>
              <w:t>가변</w:t>
            </w:r>
          </w:p>
        </w:tc>
        <w:tc>
          <w:tcPr>
            <w:tcW w:type="dxa" w:w="3135"/>
          </w:tcPr>
          <w:p>
            <w:r>
              <w:t>데이터 소스 전환 설정</w:t>
            </w:r>
          </w:p>
        </w:tc>
      </w:tr>
      <w:tr>
        <w:tc>
          <w:tcPr>
            <w:tcW w:type="dxa" w:w="3135"/>
          </w:tcPr>
          <w:p>
            <w:r>
              <w:t>[CLOCK]</w:t>
            </w:r>
          </w:p>
        </w:tc>
        <w:tc>
          <w:tcPr>
            <w:tcW w:type="dxa" w:w="3135"/>
          </w:tcPr>
          <w:p>
            <w:r>
              <w:t>가변</w:t>
            </w:r>
          </w:p>
        </w:tc>
        <w:tc>
          <w:tcPr>
            <w:tcW w:type="dxa" w:w="3135"/>
          </w:tcPr>
          <w:p>
            <w:r>
              <w:t>시계 장치 (NMEA ZDA)</w:t>
            </w:r>
          </w:p>
        </w:tc>
      </w:tr>
    </w:tbl>
    <w:p>
      <w:pPr>
        <w:pStyle w:val="Heading2"/>
      </w:pPr>
      <w:r>
        <w:t>2.2 @tr. 키 값 형식</w:t>
      </w:r>
    </w:p>
    <w:p>
      <w:r>
        <w:t>@tr. 접두사 키의 값은 'type_id,actual_value' 형식이다:</w:t>
        <w:br/>
        <w:br/>
        <w:t xml:space="preserve">  @tr.cmp.ApplyRoll = 1,1        # type_id=1, 값=1 (ON)</w:t>
        <w:br/>
        <w:t xml:space="preserve">  @tr.Comp(1).StaticRoll = 8193,-0.586867</w:t>
        <w:br/>
        <w:br/>
        <w:t>주요 type_id 의미: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type_id</w:t>
            </w:r>
          </w:p>
        </w:tc>
        <w:tc>
          <w:tcPr>
            <w:tcW w:type="dxa" w:w="3135"/>
          </w:tcPr>
          <w:p>
            <w:r>
              <w:rPr>
                <w:b/>
              </w:rPr>
              <w:t>의미</w:t>
            </w:r>
          </w:p>
        </w:tc>
        <w:tc>
          <w:tcPr>
            <w:tcW w:type="dxa" w:w="3135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표준 파라미터</w:t>
            </w:r>
          </w:p>
        </w:tc>
        <w:tc>
          <w:tcPr>
            <w:tcW w:type="dxa" w:w="3135"/>
          </w:tcPr>
          <w:p>
            <w:r>
              <w:t>대부분의 기본 설정</w:t>
            </w:r>
          </w:p>
        </w:tc>
      </w:tr>
      <w:tr>
        <w:tc>
          <w:tcPr>
            <w:tcW w:type="dxa" w:w="3135"/>
          </w:tcPr>
          <w:p>
            <w:r>
              <w:t>17</w:t>
            </w:r>
          </w:p>
        </w:tc>
        <w:tc>
          <w:tcPr>
            <w:tcW w:type="dxa" w:w="3135"/>
          </w:tcPr>
          <w:p>
            <w:r>
              <w:t>PDS 내부 계산값</w:t>
            </w:r>
          </w:p>
        </w:tc>
        <w:tc>
          <w:tcPr>
            <w:tcW w:type="dxa" w:w="3135"/>
          </w:tcPr>
          <w:p>
            <w:r>
              <w:t>자동으로 계산된 파라미터</w:t>
            </w:r>
          </w:p>
        </w:tc>
      </w:tr>
      <w:tr>
        <w:tc>
          <w:tcPr>
            <w:tcW w:type="dxa" w:w="3135"/>
          </w:tcPr>
          <w:p>
            <w:r>
              <w:t>513</w:t>
            </w:r>
          </w:p>
        </w:tc>
        <w:tc>
          <w:tcPr>
            <w:tcW w:type="dxa" w:w="3135"/>
          </w:tcPr>
          <w:p>
            <w:r>
              <w:t>사용자 수정값</w:t>
            </w:r>
          </w:p>
        </w:tc>
        <w:tc>
          <w:tcPr>
            <w:tcW w:type="dxa" w:w="3135"/>
          </w:tcPr>
          <w:p>
            <w:r>
              <w:t>사용자가 직접 변경한 값</w:t>
            </w:r>
          </w:p>
        </w:tc>
      </w:tr>
      <w:tr>
        <w:tc>
          <w:tcPr>
            <w:tcW w:type="dxa" w:w="3135"/>
          </w:tcPr>
          <w:p>
            <w:r>
              <w:t>1027</w:t>
            </w:r>
          </w:p>
        </w:tc>
        <w:tc>
          <w:tcPr>
            <w:tcW w:type="dxa" w:w="3135"/>
          </w:tcPr>
          <w:p>
            <w:r>
              <w:t>장치 연결값</w:t>
            </w:r>
          </w:p>
        </w:tc>
        <w:tc>
          <w:tcPr>
            <w:tcW w:type="dxa" w:w="3135"/>
          </w:tcPr>
          <w:p>
            <w:r>
              <w:t>특정 장치에 연결된 파라미터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참조 체인</w:t>
            </w:r>
          </w:p>
        </w:tc>
        <w:tc>
          <w:tcPr>
            <w:tcW w:type="dxa" w:w="3135"/>
          </w:tcPr>
          <w:p>
            <w:r>
              <w:t>다른 데이터 소스를 참조</w:t>
            </w:r>
          </w:p>
        </w:tc>
      </w:tr>
      <w:tr>
        <w:tc>
          <w:tcPr>
            <w:tcW w:type="dxa" w:w="3135"/>
          </w:tcPr>
          <w:p>
            <w:r>
              <w:t>4097</w:t>
            </w:r>
          </w:p>
        </w:tc>
        <w:tc>
          <w:tcPr>
            <w:tcW w:type="dxa" w:w="3135"/>
          </w:tcPr>
          <w:p>
            <w:r>
              <w:t>배열 참조</w:t>
            </w:r>
          </w:p>
        </w:tc>
        <w:tc>
          <w:tcPr>
            <w:tcW w:type="dxa" w:w="3135"/>
          </w:tcPr>
          <w:p>
            <w:r>
              <w:t>배열 데이터 참조</w:t>
            </w:r>
          </w:p>
        </w:tc>
      </w:tr>
      <w:tr>
        <w:tc>
          <w:tcPr>
            <w:tcW w:type="dxa" w:w="3135"/>
          </w:tcPr>
          <w:p>
            <w:r>
              <w:t>5123</w:t>
            </w:r>
          </w:p>
        </w:tc>
        <w:tc>
          <w:tcPr>
            <w:tcW w:type="dxa" w:w="3135"/>
          </w:tcPr>
          <w:p>
            <w:r>
              <w:t>다중 소스</w:t>
            </w:r>
          </w:p>
        </w:tc>
        <w:tc>
          <w:tcPr>
            <w:tcW w:type="dxa" w:w="3135"/>
          </w:tcPr>
          <w:p>
            <w:r>
              <w:t>여러 데이터 소스에서 파생</w:t>
            </w:r>
          </w:p>
        </w:tc>
      </w:tr>
      <w:tr>
        <w:tc>
          <w:tcPr>
            <w:tcW w:type="dxa" w:w="3135"/>
          </w:tcPr>
          <w:p>
            <w:r>
              <w:t>8193</w:t>
            </w:r>
          </w:p>
        </w:tc>
        <w:tc>
          <w:tcPr>
            <w:tcW w:type="dxa" w:w="3135"/>
          </w:tcPr>
          <w:p>
            <w:r>
              <w:t>캘리브레이션</w:t>
            </w:r>
          </w:p>
        </w:tc>
        <w:tc>
          <w:tcPr>
            <w:tcW w:type="dxa" w:w="3135"/>
          </w:tcPr>
          <w:p>
            <w:r>
              <w:t>캘리브레이션 관련 값</w:t>
            </w:r>
          </w:p>
        </w:tc>
      </w:tr>
    </w:tbl>
    <w:p>
      <w:pPr>
        <w:pStyle w:val="Heading1"/>
      </w:pPr>
      <w:r>
        <w:t>3. 센서 레코드 바이트 구조</w:t>
      </w:r>
    </w:p>
    <w:p>
      <w:pPr>
        <w:pStyle w:val="Heading2"/>
      </w:pPr>
      <w:r>
        <w:t>3.1 항법 레코드 (648 바이트)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바이트 위치</w:t>
            </w:r>
          </w:p>
        </w:tc>
        <w:tc>
          <w:tcPr>
            <w:tcW w:type="dxa" w:w="1881"/>
          </w:tcPr>
          <w:p>
            <w:r>
              <w:rPr>
                <w:b/>
              </w:rPr>
              <w:t>크기</w:t>
            </w:r>
          </w:p>
        </w:tc>
        <w:tc>
          <w:tcPr>
            <w:tcW w:type="dxa" w:w="1881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1881"/>
          </w:tcPr>
          <w:p>
            <w:r>
              <w:rPr>
                <w:b/>
              </w:rPr>
              <w:t>설명</w:t>
            </w:r>
          </w:p>
        </w:tc>
        <w:tc>
          <w:tcPr>
            <w:tcW w:type="dxa" w:w="1881"/>
          </w:tcPr>
          <w:p>
            <w:r>
              <w:rPr>
                <w:b/>
              </w:rPr>
              <w:t>예시 값</w:t>
            </w:r>
          </w:p>
        </w:tc>
      </w:tr>
      <w:tr>
        <w:tc>
          <w:tcPr>
            <w:tcW w:type="dxa" w:w="1881"/>
          </w:tcPr>
          <w:p>
            <w:r>
              <w:t>0x00-0x07</w:t>
            </w:r>
          </w:p>
        </w:tc>
        <w:tc>
          <w:tcPr>
            <w:tcW w:type="dxa" w:w="1881"/>
          </w:tcPr>
          <w:p>
            <w:r>
              <w:t>8</w:t>
            </w:r>
          </w:p>
        </w:tc>
        <w:tc>
          <w:tcPr>
            <w:tcW w:type="dxa" w:w="1881"/>
          </w:tcPr>
          <w:p>
            <w:r>
              <w:t>float64_LE</w:t>
            </w:r>
          </w:p>
        </w:tc>
        <w:tc>
          <w:tcPr>
            <w:tcW w:type="dxa" w:w="1881"/>
          </w:tcPr>
          <w:p>
            <w:r>
              <w:t>위도 (도, WGS84)</w:t>
            </w:r>
          </w:p>
        </w:tc>
        <w:tc>
          <w:tcPr>
            <w:tcW w:type="dxa" w:w="1881"/>
          </w:tcPr>
          <w:p>
            <w:r>
              <w:t>예: 35.336163</w:t>
            </w:r>
          </w:p>
        </w:tc>
      </w:tr>
      <w:tr>
        <w:tc>
          <w:tcPr>
            <w:tcW w:type="dxa" w:w="1881"/>
          </w:tcPr>
          <w:p>
            <w:r>
              <w:t>0x08-0x0F</w:t>
            </w:r>
          </w:p>
        </w:tc>
        <w:tc>
          <w:tcPr>
            <w:tcW w:type="dxa" w:w="1881"/>
          </w:tcPr>
          <w:p>
            <w:r>
              <w:t>8</w:t>
            </w:r>
          </w:p>
        </w:tc>
        <w:tc>
          <w:tcPr>
            <w:tcW w:type="dxa" w:w="1881"/>
          </w:tcPr>
          <w:p>
            <w:r>
              <w:t>float64_LE</w:t>
            </w:r>
          </w:p>
        </w:tc>
        <w:tc>
          <w:tcPr>
            <w:tcW w:type="dxa" w:w="1881"/>
          </w:tcPr>
          <w:p>
            <w:r>
              <w:t>경도 (도, WGS84)</w:t>
            </w:r>
          </w:p>
        </w:tc>
        <w:tc>
          <w:tcPr>
            <w:tcW w:type="dxa" w:w="1881"/>
          </w:tcPr>
          <w:p>
            <w:r>
              <w:t>예: 125.476699</w:t>
            </w:r>
          </w:p>
        </w:tc>
      </w:tr>
      <w:tr>
        <w:tc>
          <w:tcPr>
            <w:tcW w:type="dxa" w:w="1881"/>
          </w:tcPr>
          <w:p>
            <w:r>
              <w:t>0x10-0x17</w:t>
            </w:r>
          </w:p>
        </w:tc>
        <w:tc>
          <w:tcPr>
            <w:tcW w:type="dxa" w:w="1881"/>
          </w:tcPr>
          <w:p>
            <w:r>
              <w:t>8</w:t>
            </w:r>
          </w:p>
        </w:tc>
        <w:tc>
          <w:tcPr>
            <w:tcW w:type="dxa" w:w="1881"/>
          </w:tcPr>
          <w:p>
            <w:r>
              <w:t>float64_LE</w:t>
            </w:r>
          </w:p>
        </w:tc>
        <w:tc>
          <w:tcPr>
            <w:tcW w:type="dxa" w:w="1881"/>
          </w:tcPr>
          <w:p>
            <w:r>
              <w:t>타임스탬프 (ms epoch)</w:t>
            </w:r>
          </w:p>
        </w:tc>
        <w:tc>
          <w:tcPr>
            <w:tcW w:type="dxa" w:w="1881"/>
          </w:tcPr>
          <w:p>
            <w:r>
              <w:t>예: 1759528936000</w:t>
            </w:r>
          </w:p>
        </w:tc>
      </w:tr>
      <w:tr>
        <w:tc>
          <w:tcPr>
            <w:tcW w:type="dxa" w:w="1881"/>
          </w:tcPr>
          <w:p>
            <w:r>
              <w:t>0x18-0x1F</w:t>
            </w:r>
          </w:p>
        </w:tc>
        <w:tc>
          <w:tcPr>
            <w:tcW w:type="dxa" w:w="1881"/>
          </w:tcPr>
          <w:p>
            <w:r>
              <w:t>8</w:t>
            </w:r>
          </w:p>
        </w:tc>
        <w:tc>
          <w:tcPr>
            <w:tcW w:type="dxa" w:w="1881"/>
          </w:tcPr>
          <w:p>
            <w:r>
              <w:t>float64_LE</w:t>
            </w:r>
          </w:p>
        </w:tc>
        <w:tc>
          <w:tcPr>
            <w:tcW w:type="dxa" w:w="1881"/>
          </w:tcPr>
          <w:p>
            <w:r>
              <w:t>대지속력 (m/s)</w:t>
            </w:r>
          </w:p>
        </w:tc>
        <w:tc>
          <w:tcPr>
            <w:tcW w:type="dxa" w:w="1881"/>
          </w:tcPr>
          <w:p>
            <w:r>
              <w:t>예: 3.11</w:t>
            </w:r>
          </w:p>
        </w:tc>
      </w:tr>
      <w:tr>
        <w:tc>
          <w:tcPr>
            <w:tcW w:type="dxa" w:w="1881"/>
          </w:tcPr>
          <w:p>
            <w:r>
              <w:t>0x20-0x27</w:t>
            </w:r>
          </w:p>
        </w:tc>
        <w:tc>
          <w:tcPr>
            <w:tcW w:type="dxa" w:w="1881"/>
          </w:tcPr>
          <w:p>
            <w:r>
              <w:t>8</w:t>
            </w:r>
          </w:p>
        </w:tc>
        <w:tc>
          <w:tcPr>
            <w:tcW w:type="dxa" w:w="1881"/>
          </w:tcPr>
          <w:p>
            <w:r>
              <w:t>float64_LE</w:t>
            </w:r>
          </w:p>
        </w:tc>
        <w:tc>
          <w:tcPr>
            <w:tcW w:type="dxa" w:w="1881"/>
          </w:tcPr>
          <w:p>
            <w:r>
              <w:t>타원체고 (m)</w:t>
            </w:r>
          </w:p>
        </w:tc>
        <w:tc>
          <w:tcPr>
            <w:tcW w:type="dxa" w:w="1881"/>
          </w:tcPr>
          <w:p>
            <w:r>
              <w:t>예: 46.1</w:t>
            </w:r>
          </w:p>
        </w:tc>
      </w:tr>
      <w:tr>
        <w:tc>
          <w:tcPr>
            <w:tcW w:type="dxa" w:w="1881"/>
          </w:tcPr>
          <w:p>
            <w:r>
              <w:t>0x28-0x287</w:t>
            </w:r>
          </w:p>
        </w:tc>
        <w:tc>
          <w:tcPr>
            <w:tcW w:type="dxa" w:w="1881"/>
          </w:tcPr>
          <w:p>
            <w:r>
              <w:t>608</w:t>
            </w:r>
          </w:p>
        </w:tc>
        <w:tc>
          <w:tcPr>
            <w:tcW w:type="dxa" w:w="1881"/>
          </w:tcPr>
          <w:p>
            <w:r>
              <w:t>가변</w:t>
            </w:r>
          </w:p>
        </w:tc>
        <w:tc>
          <w:tcPr>
            <w:tcW w:type="dxa" w:w="1881"/>
          </w:tcPr>
          <w:p>
            <w:r>
              <w:t>추가 항법 필드</w:t>
            </w:r>
          </w:p>
        </w:tc>
        <w:tc>
          <w:tcPr>
            <w:tcW w:type="dxa" w:w="1881"/>
          </w:tcPr>
          <w:p>
            <w:r>
              <w:t>장치별 상이</w:t>
            </w:r>
          </w:p>
        </w:tc>
      </w:tr>
    </w:tbl>
    <w:p>
      <w:pPr>
        <w:pStyle w:val="Heading2"/>
      </w:pPr>
      <w:r>
        <w:t>3.2 자세 레코드 (~1,354 바이트)</w:t>
      </w:r>
    </w:p>
    <w:p>
      <w:r>
        <w:t>~200ms 간격으로 기록. float32/float64 인터리브 저장.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바이트 위치</w:t>
            </w:r>
          </w:p>
        </w:tc>
        <w:tc>
          <w:tcPr>
            <w:tcW w:type="dxa" w:w="2351"/>
          </w:tcPr>
          <w:p>
            <w:r>
              <w:rPr>
                <w:b/>
              </w:rPr>
              <w:t>크기</w:t>
            </w:r>
          </w:p>
        </w:tc>
        <w:tc>
          <w:tcPr>
            <w:tcW w:type="dxa" w:w="2351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235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351"/>
          </w:tcPr>
          <w:p>
            <w:r>
              <w:t>0x00-0x07</w:t>
            </w:r>
          </w:p>
        </w:tc>
        <w:tc>
          <w:tcPr>
            <w:tcW w:type="dxa" w:w="2351"/>
          </w:tcPr>
          <w:p>
            <w:r>
              <w:t>8</w:t>
            </w:r>
          </w:p>
        </w:tc>
        <w:tc>
          <w:tcPr>
            <w:tcW w:type="dxa" w:w="2351"/>
          </w:tcPr>
          <w:p>
            <w:r>
              <w:t>float64_LE</w:t>
            </w:r>
          </w:p>
        </w:tc>
        <w:tc>
          <w:tcPr>
            <w:tcW w:type="dxa" w:w="2351"/>
          </w:tcPr>
          <w:p>
            <w:r>
              <w:t>타임스탬프 (ms epoch)</w:t>
            </w:r>
          </w:p>
        </w:tc>
      </w:tr>
      <w:tr>
        <w:tc>
          <w:tcPr>
            <w:tcW w:type="dxa" w:w="2351"/>
          </w:tcPr>
          <w:p>
            <w:r>
              <w:t>0x08+</w:t>
            </w:r>
          </w:p>
        </w:tc>
        <w:tc>
          <w:tcPr>
            <w:tcW w:type="dxa" w:w="2351"/>
          </w:tcPr>
          <w:p>
            <w:r>
              <w:t>N x 4</w:t>
            </w:r>
          </w:p>
        </w:tc>
        <w:tc>
          <w:tcPr>
            <w:tcW w:type="dxa" w:w="2351"/>
          </w:tcPr>
          <w:p>
            <w:r>
              <w:t>float32_LE</w:t>
            </w:r>
          </w:p>
        </w:tc>
        <w:tc>
          <w:tcPr>
            <w:tcW w:type="dxa" w:w="2351"/>
          </w:tcPr>
          <w:p>
            <w:r>
              <w:t>자세 샘플 (Roll, Pitch, Heading, Heave)</w:t>
            </w:r>
          </w:p>
        </w:tc>
      </w:tr>
    </w:tbl>
    <w:p>
      <w:pPr>
        <w:pStyle w:val="Heading1"/>
      </w:pPr>
      <w:r>
        <w:t>4. 핑 레코드 바이트 구조</w:t>
      </w:r>
    </w:p>
    <w:p>
      <w:pPr>
        <w:pStyle w:val="Heading2"/>
      </w:pPr>
      <w:r>
        <w:t>4.1 표준 핑 (67,268 바이트 - EDF 예시)</w:t>
      </w:r>
    </w:p>
    <w:p>
      <w:r>
        <w:t>모든 값은 little-endian으로 저장된다.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바이트 범위</w:t>
            </w:r>
          </w:p>
        </w:tc>
        <w:tc>
          <w:tcPr>
            <w:tcW w:type="dxa" w:w="1881"/>
          </w:tcPr>
          <w:p>
            <w:r>
              <w:rPr>
                <w:b/>
              </w:rPr>
              <w:t>크기</w:t>
            </w:r>
          </w:p>
        </w:tc>
        <w:tc>
          <w:tcPr>
            <w:tcW w:type="dxa" w:w="1881"/>
          </w:tcPr>
          <w:p>
            <w:r>
              <w:rPr>
                <w:b/>
              </w:rPr>
              <w:t>인코딩</w:t>
            </w:r>
          </w:p>
        </w:tc>
        <w:tc>
          <w:tcPr>
            <w:tcW w:type="dxa" w:w="1881"/>
          </w:tcPr>
          <w:p>
            <w:r>
              <w:rPr>
                <w:b/>
              </w:rPr>
              <w:t>필드</w:t>
            </w:r>
          </w:p>
        </w:tc>
        <w:tc>
          <w:tcPr>
            <w:tcW w:type="dxa" w:w="188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1881"/>
          </w:tcPr>
          <w:p>
            <w:r>
              <w:t>0x0000-0x0FFF</w:t>
            </w:r>
          </w:p>
        </w:tc>
        <w:tc>
          <w:tcPr>
            <w:tcW w:type="dxa" w:w="1881"/>
          </w:tcPr>
          <w:p>
            <w:r>
              <w:t>4,096</w:t>
            </w:r>
          </w:p>
        </w:tc>
        <w:tc>
          <w:tcPr>
            <w:tcW w:type="dxa" w:w="1881"/>
          </w:tcPr>
          <w:p>
            <w:r>
              <w:t>f32 x 1024</w:t>
            </w:r>
          </w:p>
        </w:tc>
        <w:tc>
          <w:tcPr>
            <w:tcW w:type="dxa" w:w="1881"/>
          </w:tcPr>
          <w:p>
            <w:r>
              <w:t>Travel Time</w:t>
            </w:r>
          </w:p>
        </w:tc>
        <w:tc>
          <w:tcPr>
            <w:tcW w:type="dxa" w:w="1881"/>
          </w:tcPr>
          <w:p>
            <w:r>
              <w:t>V자형 배열. 나디르 ~89ms, 외측 ~189ms</w:t>
              <w:br/>
              <w:t>TT(ms) x 1500 / 2 / 1000 = 수심(m)</w:t>
            </w:r>
          </w:p>
        </w:tc>
      </w:tr>
      <w:tr>
        <w:tc>
          <w:tcPr>
            <w:tcW w:type="dxa" w:w="1881"/>
          </w:tcPr>
          <w:p>
            <w:r>
              <w:t>0x1000-0x1FFF</w:t>
            </w:r>
          </w:p>
        </w:tc>
        <w:tc>
          <w:tcPr>
            <w:tcW w:type="dxa" w:w="1881"/>
          </w:tcPr>
          <w:p>
            <w:r>
              <w:t>4,096</w:t>
            </w:r>
          </w:p>
        </w:tc>
        <w:tc>
          <w:tcPr>
            <w:tcW w:type="dxa" w:w="1881"/>
          </w:tcPr>
          <w:p>
            <w:r>
              <w:t>f32 x 1024</w:t>
            </w:r>
          </w:p>
        </w:tc>
        <w:tc>
          <w:tcPr>
            <w:tcW w:type="dxa" w:w="1881"/>
          </w:tcPr>
          <w:p>
            <w:r>
              <w:t>샘플링 레이트 + 패딩</w:t>
            </w:r>
          </w:p>
        </w:tc>
        <w:tc>
          <w:tcPr>
            <w:tcW w:type="dxa" w:w="1881"/>
          </w:tcPr>
          <w:p>
            <w:r>
              <w:t>34722.22 Hz 값 1개 + 나머지 0</w:t>
            </w:r>
          </w:p>
        </w:tc>
      </w:tr>
      <w:tr>
        <w:tc>
          <w:tcPr>
            <w:tcW w:type="dxa" w:w="1881"/>
          </w:tcPr>
          <w:p>
            <w:r>
              <w:t>0x2000-0x2FFF</w:t>
            </w:r>
          </w:p>
        </w:tc>
        <w:tc>
          <w:tcPr>
            <w:tcW w:type="dxa" w:w="1881"/>
          </w:tcPr>
          <w:p>
            <w:r>
              <w:t>4,096</w:t>
            </w:r>
          </w:p>
        </w:tc>
        <w:tc>
          <w:tcPr>
            <w:tcW w:type="dxa" w:w="1881"/>
          </w:tcPr>
          <w:p>
            <w:r>
              <w:t>f32 x 1024</w:t>
            </w:r>
          </w:p>
        </w:tc>
        <w:tc>
          <w:tcPr>
            <w:tcW w:type="dxa" w:w="1881"/>
          </w:tcPr>
          <w:p>
            <w:r>
              <w:t>품질_1 (탐지 타입)</w:t>
            </w:r>
          </w:p>
        </w:tc>
        <w:tc>
          <w:tcPr>
            <w:tcW w:type="dxa" w:w="1881"/>
          </w:tcPr>
          <w:p>
            <w:r>
              <w:t>0-27 범위. 0=필터됨, 27=최고 품질</w:t>
            </w:r>
          </w:p>
        </w:tc>
      </w:tr>
      <w:tr>
        <w:tc>
          <w:tcPr>
            <w:tcW w:type="dxa" w:w="1881"/>
          </w:tcPr>
          <w:p>
            <w:r>
              <w:t>0x3000-0x3FFF</w:t>
            </w:r>
          </w:p>
        </w:tc>
        <w:tc>
          <w:tcPr>
            <w:tcW w:type="dxa" w:w="1881"/>
          </w:tcPr>
          <w:p>
            <w:r>
              <w:t>4,096</w:t>
            </w:r>
          </w:p>
        </w:tc>
        <w:tc>
          <w:tcPr>
            <w:tcW w:type="dxa" w:w="1881"/>
          </w:tcPr>
          <w:p>
            <w:r>
              <w:t>f32 x 1024</w:t>
            </w:r>
          </w:p>
        </w:tc>
        <w:tc>
          <w:tcPr>
            <w:tcW w:type="dxa" w:w="1881"/>
          </w:tcPr>
          <w:p>
            <w:r>
              <w:t>품질_2 / SNR</w:t>
            </w:r>
          </w:p>
        </w:tc>
        <w:tc>
          <w:tcPr>
            <w:tcW w:type="dxa" w:w="1881"/>
          </w:tcPr>
          <w:p>
            <w:r>
              <w:t>0.6-27.0 범위. 신호 대 잡음비</w:t>
            </w:r>
          </w:p>
        </w:tc>
      </w:tr>
      <w:tr>
        <w:tc>
          <w:tcPr>
            <w:tcW w:type="dxa" w:w="1881"/>
          </w:tcPr>
          <w:p>
            <w:r>
              <w:t>0x4000-0x4FFF</w:t>
            </w:r>
          </w:p>
        </w:tc>
        <w:tc>
          <w:tcPr>
            <w:tcW w:type="dxa" w:w="1881"/>
          </w:tcPr>
          <w:p>
            <w:r>
              <w:t>4,096</w:t>
            </w:r>
          </w:p>
        </w:tc>
        <w:tc>
          <w:tcPr>
            <w:tcW w:type="dxa" w:w="1881"/>
          </w:tcPr>
          <w:p>
            <w:r>
              <w:t>f32 x 1024</w:t>
            </w:r>
          </w:p>
        </w:tc>
        <w:tc>
          <w:tcPr>
            <w:tcW w:type="dxa" w:w="1881"/>
          </w:tcPr>
          <w:p>
            <w:r>
              <w:t>수신 각도</w:t>
            </w:r>
          </w:p>
        </w:tc>
        <w:tc>
          <w:tcPr>
            <w:tcW w:type="dxa" w:w="1881"/>
          </w:tcPr>
          <w:p>
            <w:r>
              <w:t>0-2.0 라디안 (0-115도). 나디르에서 0</w:t>
            </w:r>
          </w:p>
        </w:tc>
      </w:tr>
      <w:tr>
        <w:tc>
          <w:tcPr>
            <w:tcW w:type="dxa" w:w="1881"/>
          </w:tcPr>
          <w:p>
            <w:r>
              <w:t>0x5000-0x6FFF</w:t>
            </w:r>
          </w:p>
        </w:tc>
        <w:tc>
          <w:tcPr>
            <w:tcW w:type="dxa" w:w="1881"/>
          </w:tcPr>
          <w:p>
            <w:r>
              <w:t>8,192</w:t>
            </w:r>
          </w:p>
        </w:tc>
        <w:tc>
          <w:tcPr>
            <w:tcW w:type="dxa" w:w="1881"/>
          </w:tcPr>
          <w:p>
            <w:r>
              <w:t>f32 x 2048</w:t>
            </w:r>
          </w:p>
        </w:tc>
        <w:tc>
          <w:tcPr>
            <w:tcW w:type="dxa" w:w="1881"/>
          </w:tcPr>
          <w:p>
            <w:r>
              <w:t>예약 (0)</w:t>
            </w:r>
          </w:p>
        </w:tc>
        <w:tc>
          <w:tcPr>
            <w:tcW w:type="dxa" w:w="1881"/>
          </w:tcPr>
          <w:p>
            <w:r>
              <w:t>미사용, 향후 확장용</w:t>
            </w:r>
          </w:p>
        </w:tc>
      </w:tr>
      <w:tr>
        <w:tc>
          <w:tcPr>
            <w:tcW w:type="dxa" w:w="1881"/>
          </w:tcPr>
          <w:p>
            <w:r>
              <w:t>0x7000-0xEFFF</w:t>
            </w:r>
          </w:p>
        </w:tc>
        <w:tc>
          <w:tcPr>
            <w:tcW w:type="dxa" w:w="1881"/>
          </w:tcPr>
          <w:p>
            <w:r>
              <w:t>32,768</w:t>
            </w:r>
          </w:p>
        </w:tc>
        <w:tc>
          <w:tcPr>
            <w:tcW w:type="dxa" w:w="1881"/>
          </w:tcPr>
          <w:p>
            <w:r>
              <w:t>int16 x 16,384</w:t>
            </w:r>
          </w:p>
        </w:tc>
        <w:tc>
          <w:tcPr>
            <w:tcW w:type="dxa" w:w="1881"/>
          </w:tcPr>
          <w:p>
            <w:r>
              <w:t>스니펫 파형</w:t>
            </w:r>
          </w:p>
        </w:tc>
        <w:tc>
          <w:tcPr>
            <w:tcW w:type="dxa" w:w="1881"/>
          </w:tcPr>
          <w:p>
            <w:r>
              <w:t>16개 블록 x 1024 샘플. signed int16</w:t>
            </w:r>
          </w:p>
        </w:tc>
      </w:tr>
      <w:tr>
        <w:tc>
          <w:tcPr>
            <w:tcW w:type="dxa" w:w="1881"/>
          </w:tcPr>
          <w:p>
            <w:r>
              <w:t>0xF000-0xFFFF</w:t>
            </w:r>
          </w:p>
        </w:tc>
        <w:tc>
          <w:tcPr>
            <w:tcW w:type="dxa" w:w="1881"/>
          </w:tcPr>
          <w:p>
            <w:r>
              <w:t>4,096</w:t>
            </w:r>
          </w:p>
        </w:tc>
        <w:tc>
          <w:tcPr>
            <w:tcW w:type="dxa" w:w="1881"/>
          </w:tcPr>
          <w:p>
            <w:r>
              <w:t>f32 x 1024</w:t>
            </w:r>
          </w:p>
        </w:tc>
        <w:tc>
          <w:tcPr>
            <w:tcW w:type="dxa" w:w="1881"/>
          </w:tcPr>
          <w:p>
            <w:r>
              <w:t>횡거리</w:t>
            </w:r>
          </w:p>
        </w:tc>
        <w:tc>
          <w:tcPr>
            <w:tcW w:type="dxa" w:w="1881"/>
          </w:tcPr>
          <w:p>
            <w:r>
              <w:t>좌현=-60m, 나디르=~0m, 우현=+62m</w:t>
            </w:r>
          </w:p>
        </w:tc>
      </w:tr>
      <w:tr>
        <w:tc>
          <w:tcPr>
            <w:tcW w:type="dxa" w:w="1881"/>
          </w:tcPr>
          <w:p>
            <w:r>
              <w:t>0x10000-0x106C3</w:t>
            </w:r>
          </w:p>
        </w:tc>
        <w:tc>
          <w:tcPr>
            <w:tcW w:type="dxa" w:w="1881"/>
          </w:tcPr>
          <w:p>
            <w:r>
              <w:t>1,732</w:t>
            </w:r>
          </w:p>
        </w:tc>
        <w:tc>
          <w:tcPr>
            <w:tcW w:type="dxa" w:w="1881"/>
          </w:tcPr>
          <w:p>
            <w:r>
              <w:t>f32 x 433</w:t>
            </w:r>
          </w:p>
        </w:tc>
        <w:tc>
          <w:tcPr>
            <w:tcW w:type="dxa" w:w="1881"/>
          </w:tcPr>
          <w:p>
            <w:r>
              <w:t>테일 데이터</w:t>
            </w:r>
          </w:p>
        </w:tc>
        <w:tc>
          <w:tcPr>
            <w:tcW w:type="dxa" w:w="1881"/>
          </w:tcPr>
          <w:p>
            <w:r>
              <w:t>탐지점 인덱스 또는 추가 스니펫</w:t>
            </w:r>
          </w:p>
        </w:tc>
      </w:tr>
    </w:tbl>
    <w:p>
      <w:pPr>
        <w:pStyle w:val="Heading2"/>
      </w:pPr>
      <w:r>
        <w:t>4.2 대형 핑 (139,748 바이트) 추가 블록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바이트 범위</w:t>
            </w:r>
          </w:p>
        </w:tc>
        <w:tc>
          <w:tcPr>
            <w:tcW w:type="dxa" w:w="1881"/>
          </w:tcPr>
          <w:p>
            <w:r>
              <w:rPr>
                <w:b/>
              </w:rPr>
              <w:t>크기</w:t>
            </w:r>
          </w:p>
        </w:tc>
        <w:tc>
          <w:tcPr>
            <w:tcW w:type="dxa" w:w="1881"/>
          </w:tcPr>
          <w:p>
            <w:r>
              <w:rPr>
                <w:b/>
              </w:rPr>
              <w:t>인코딩</w:t>
            </w:r>
          </w:p>
        </w:tc>
        <w:tc>
          <w:tcPr>
            <w:tcW w:type="dxa" w:w="1881"/>
          </w:tcPr>
          <w:p>
            <w:r>
              <w:rPr>
                <w:b/>
              </w:rPr>
              <w:t>필드</w:t>
            </w:r>
          </w:p>
        </w:tc>
        <w:tc>
          <w:tcPr>
            <w:tcW w:type="dxa" w:w="188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1881"/>
          </w:tcPr>
          <w:p>
            <w:r>
              <w:t>0x11000-0x1DFFF</w:t>
            </w:r>
          </w:p>
        </w:tc>
        <w:tc>
          <w:tcPr>
            <w:tcW w:type="dxa" w:w="1881"/>
          </w:tcPr>
          <w:p>
            <w:r>
              <w:t>49,152</w:t>
            </w:r>
          </w:p>
        </w:tc>
        <w:tc>
          <w:tcPr>
            <w:tcW w:type="dxa" w:w="1881"/>
          </w:tcPr>
          <w:p>
            <w:r>
              <w:t>int16</w:t>
            </w:r>
          </w:p>
        </w:tc>
        <w:tc>
          <w:tcPr>
            <w:tcW w:type="dxa" w:w="1881"/>
          </w:tcPr>
          <w:p>
            <w:r>
              <w:t>스니펫 Part 2</w:t>
            </w:r>
          </w:p>
        </w:tc>
        <w:tc>
          <w:tcPr>
            <w:tcW w:type="dxa" w:w="1881"/>
          </w:tcPr>
          <w:p>
            <w:r>
              <w:t>추가 파형 데이터</w:t>
            </w:r>
          </w:p>
        </w:tc>
      </w:tr>
      <w:tr>
        <w:tc>
          <w:tcPr>
            <w:tcW w:type="dxa" w:w="1881"/>
          </w:tcPr>
          <w:p>
            <w:r>
              <w:t>0x1D000-0x1DFFF</w:t>
            </w:r>
          </w:p>
        </w:tc>
        <w:tc>
          <w:tcPr>
            <w:tcW w:type="dxa" w:w="1881"/>
          </w:tcPr>
          <w:p>
            <w:r>
              <w:t>4,096</w:t>
            </w:r>
          </w:p>
        </w:tc>
        <w:tc>
          <w:tcPr>
            <w:tcW w:type="dxa" w:w="1881"/>
          </w:tcPr>
          <w:p>
            <w:r>
              <w:t>f32 x 1024</w:t>
            </w:r>
          </w:p>
        </w:tc>
        <w:tc>
          <w:tcPr>
            <w:tcW w:type="dxa" w:w="1881"/>
          </w:tcPr>
          <w:p>
            <w:r>
              <w:t>후방산란_2</w:t>
            </w:r>
          </w:p>
        </w:tc>
        <w:tc>
          <w:tcPr>
            <w:tcW w:type="dxa" w:w="1881"/>
          </w:tcPr>
          <w:p>
            <w:r>
              <w:t>0-130 범위</w:t>
            </w:r>
          </w:p>
        </w:tc>
      </w:tr>
      <w:tr>
        <w:tc>
          <w:tcPr>
            <w:tcW w:type="dxa" w:w="1881"/>
          </w:tcPr>
          <w:p>
            <w:r>
              <w:t>0x1E000-0x1EFFF</w:t>
            </w:r>
          </w:p>
        </w:tc>
        <w:tc>
          <w:tcPr>
            <w:tcW w:type="dxa" w:w="1881"/>
          </w:tcPr>
          <w:p>
            <w:r>
              <w:t>4,096</w:t>
            </w:r>
          </w:p>
        </w:tc>
        <w:tc>
          <w:tcPr>
            <w:tcW w:type="dxa" w:w="1881"/>
          </w:tcPr>
          <w:p>
            <w:r>
              <w:t>f32 x 1024</w:t>
            </w:r>
          </w:p>
        </w:tc>
        <w:tc>
          <w:tcPr>
            <w:tcW w:type="dxa" w:w="1881"/>
          </w:tcPr>
          <w:p>
            <w:r>
              <w:t>수심 Part 1</w:t>
            </w:r>
          </w:p>
        </w:tc>
        <w:tc>
          <w:tcPr>
            <w:tcW w:type="dxa" w:w="1881"/>
          </w:tcPr>
          <w:p>
            <w:r>
              <w:t>음수 값(미터). 나디르 -68.82m</w:t>
            </w:r>
          </w:p>
        </w:tc>
      </w:tr>
      <w:tr>
        <w:tc>
          <w:tcPr>
            <w:tcW w:type="dxa" w:w="1881"/>
          </w:tcPr>
          <w:p>
            <w:r>
              <w:t>0x1F000-0x1FFFF</w:t>
            </w:r>
          </w:p>
        </w:tc>
        <w:tc>
          <w:tcPr>
            <w:tcW w:type="dxa" w:w="1881"/>
          </w:tcPr>
          <w:p>
            <w:r>
              <w:t>4,096</w:t>
            </w:r>
          </w:p>
        </w:tc>
        <w:tc>
          <w:tcPr>
            <w:tcW w:type="dxa" w:w="1881"/>
          </w:tcPr>
          <w:p>
            <w:r>
              <w:t>f32 x 1024</w:t>
            </w:r>
          </w:p>
        </w:tc>
        <w:tc>
          <w:tcPr>
            <w:tcW w:type="dxa" w:w="1881"/>
          </w:tcPr>
          <w:p>
            <w:r>
              <w:t>수심 Part 2</w:t>
            </w:r>
          </w:p>
        </w:tc>
        <w:tc>
          <w:tcPr>
            <w:tcW w:type="dxa" w:w="1881"/>
          </w:tcPr>
          <w:p>
            <w:r>
              <w:t>연속. -65.77m ~ 0</w:t>
            </w:r>
          </w:p>
        </w:tc>
      </w:tr>
    </w:tbl>
    <w:p>
      <w:pPr>
        <w:pStyle w:val="Heading2"/>
      </w:pPr>
      <w:r>
        <w:t>4.3 스니펫 전용 핑 (72,480 바이트)</w:t>
      </w:r>
    </w:p>
    <w:p>
      <w:r>
        <w:t>TT, 품질, 수신각 배열이 없음. 스니펫 데이터로 바로 시작.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바이트 범위</w:t>
            </w:r>
          </w:p>
        </w:tc>
        <w:tc>
          <w:tcPr>
            <w:tcW w:type="dxa" w:w="1881"/>
          </w:tcPr>
          <w:p>
            <w:r>
              <w:rPr>
                <w:b/>
              </w:rPr>
              <w:t>크기</w:t>
            </w:r>
          </w:p>
        </w:tc>
        <w:tc>
          <w:tcPr>
            <w:tcW w:type="dxa" w:w="1881"/>
          </w:tcPr>
          <w:p>
            <w:r>
              <w:rPr>
                <w:b/>
              </w:rPr>
              <w:t>인코딩</w:t>
            </w:r>
          </w:p>
        </w:tc>
        <w:tc>
          <w:tcPr>
            <w:tcW w:type="dxa" w:w="1881"/>
          </w:tcPr>
          <w:p>
            <w:r>
              <w:rPr>
                <w:b/>
              </w:rPr>
              <w:t>필드</w:t>
            </w:r>
          </w:p>
        </w:tc>
        <w:tc>
          <w:tcPr>
            <w:tcW w:type="dxa" w:w="188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1881"/>
          </w:tcPr>
          <w:p>
            <w:r>
              <w:t>0x0000-0xCFFF</w:t>
            </w:r>
          </w:p>
        </w:tc>
        <w:tc>
          <w:tcPr>
            <w:tcW w:type="dxa" w:w="1881"/>
          </w:tcPr>
          <w:p>
            <w:r>
              <w:t>~53,248</w:t>
            </w:r>
          </w:p>
        </w:tc>
        <w:tc>
          <w:tcPr>
            <w:tcW w:type="dxa" w:w="1881"/>
          </w:tcPr>
          <w:p>
            <w:r>
              <w:t>int16</w:t>
            </w:r>
          </w:p>
        </w:tc>
        <w:tc>
          <w:tcPr>
            <w:tcW w:type="dxa" w:w="1881"/>
          </w:tcPr>
          <w:p>
            <w:r>
              <w:t>스니펫 데이터</w:t>
            </w:r>
          </w:p>
        </w:tc>
        <w:tc>
          <w:tcPr>
            <w:tcW w:type="dxa" w:w="1881"/>
          </w:tcPr>
          <w:p>
            <w:r>
              <w:t>확장 파형</w:t>
            </w:r>
          </w:p>
        </w:tc>
      </w:tr>
      <w:tr>
        <w:tc>
          <w:tcPr>
            <w:tcW w:type="dxa" w:w="1881"/>
          </w:tcPr>
          <w:p>
            <w:r>
              <w:t>0xD000-0xDFFF</w:t>
            </w:r>
          </w:p>
        </w:tc>
        <w:tc>
          <w:tcPr>
            <w:tcW w:type="dxa" w:w="1881"/>
          </w:tcPr>
          <w:p>
            <w:r>
              <w:t>4,096</w:t>
            </w:r>
          </w:p>
        </w:tc>
        <w:tc>
          <w:tcPr>
            <w:tcW w:type="dxa" w:w="1881"/>
          </w:tcPr>
          <w:p>
            <w:r>
              <w:t>f32 x 1024</w:t>
            </w:r>
          </w:p>
        </w:tc>
        <w:tc>
          <w:tcPr>
            <w:tcW w:type="dxa" w:w="1881"/>
          </w:tcPr>
          <w:p>
            <w:r>
              <w:t>수심</w:t>
            </w:r>
          </w:p>
        </w:tc>
        <w:tc>
          <w:tcPr>
            <w:tcW w:type="dxa" w:w="1881"/>
          </w:tcPr>
          <w:p>
            <w:r>
              <w:t>음수 값. -69.7m ~ 0</w:t>
            </w:r>
          </w:p>
        </w:tc>
      </w:tr>
      <w:tr>
        <w:tc>
          <w:tcPr>
            <w:tcW w:type="dxa" w:w="1881"/>
          </w:tcPr>
          <w:p>
            <w:r>
              <w:t>0xE000-0xEFFF</w:t>
            </w:r>
          </w:p>
        </w:tc>
        <w:tc>
          <w:tcPr>
            <w:tcW w:type="dxa" w:w="1881"/>
          </w:tcPr>
          <w:p>
            <w:r>
              <w:t>4,096</w:t>
            </w:r>
          </w:p>
        </w:tc>
        <w:tc>
          <w:tcPr>
            <w:tcW w:type="dxa" w:w="1881"/>
          </w:tcPr>
          <w:p>
            <w:r>
              <w:t>f32 x 1024</w:t>
            </w:r>
          </w:p>
        </w:tc>
        <w:tc>
          <w:tcPr>
            <w:tcW w:type="dxa" w:w="1881"/>
          </w:tcPr>
          <w:p>
            <w:r>
              <w:t>수심 연속</w:t>
            </w:r>
          </w:p>
        </w:tc>
        <w:tc>
          <w:tcPr>
            <w:tcW w:type="dxa" w:w="1881"/>
          </w:tcPr>
          <w:p>
            <w:r>
              <w:t>-69.1m ~ 0</w:t>
            </w:r>
          </w:p>
        </w:tc>
      </w:tr>
    </w:tbl>
    <w:p>
      <w:pPr>
        <w:pStyle w:val="Heading2"/>
      </w:pPr>
      <w:r>
        <w:t>4.4 금화 듀얼-TT 핑 (45,148 바이트)</w:t>
      </w:r>
    </w:p>
    <w:p>
      <w:r>
        <w:t>품질/수신각 블록 없이 듀얼 TT 헤드 구조: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바이트 범위</w:t>
            </w:r>
          </w:p>
        </w:tc>
        <w:tc>
          <w:tcPr>
            <w:tcW w:type="dxa" w:w="1881"/>
          </w:tcPr>
          <w:p>
            <w:r>
              <w:rPr>
                <w:b/>
              </w:rPr>
              <w:t>크기</w:t>
            </w:r>
          </w:p>
        </w:tc>
        <w:tc>
          <w:tcPr>
            <w:tcW w:type="dxa" w:w="1881"/>
          </w:tcPr>
          <w:p>
            <w:r>
              <w:rPr>
                <w:b/>
              </w:rPr>
              <w:t>인코딩</w:t>
            </w:r>
          </w:p>
        </w:tc>
        <w:tc>
          <w:tcPr>
            <w:tcW w:type="dxa" w:w="1881"/>
          </w:tcPr>
          <w:p>
            <w:r>
              <w:rPr>
                <w:b/>
              </w:rPr>
              <w:t>필드</w:t>
            </w:r>
          </w:p>
        </w:tc>
        <w:tc>
          <w:tcPr>
            <w:tcW w:type="dxa" w:w="188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1881"/>
          </w:tcPr>
          <w:p>
            <w:r>
              <w:t>0x0000-0x0FFF</w:t>
            </w:r>
          </w:p>
        </w:tc>
        <w:tc>
          <w:tcPr>
            <w:tcW w:type="dxa" w:w="1881"/>
          </w:tcPr>
          <w:p>
            <w:r>
              <w:t>4,096</w:t>
            </w:r>
          </w:p>
        </w:tc>
        <w:tc>
          <w:tcPr>
            <w:tcW w:type="dxa" w:w="1881"/>
          </w:tcPr>
          <w:p>
            <w:r>
              <w:t>f32 x 1024</w:t>
            </w:r>
          </w:p>
        </w:tc>
        <w:tc>
          <w:tcPr>
            <w:tcW w:type="dxa" w:w="1881"/>
          </w:tcPr>
          <w:p>
            <w:r>
              <w:t>TT 헤드 1</w:t>
            </w:r>
          </w:p>
        </w:tc>
        <w:tc>
          <w:tcPr>
            <w:tcW w:type="dxa" w:w="1881"/>
          </w:tcPr>
          <w:p>
            <w:r>
              <w:t>0-80ms</w:t>
            </w:r>
          </w:p>
        </w:tc>
      </w:tr>
      <w:tr>
        <w:tc>
          <w:tcPr>
            <w:tcW w:type="dxa" w:w="1881"/>
          </w:tcPr>
          <w:p>
            <w:r>
              <w:t>0x1000-0x1FFF</w:t>
            </w:r>
          </w:p>
        </w:tc>
        <w:tc>
          <w:tcPr>
            <w:tcW w:type="dxa" w:w="1881"/>
          </w:tcPr>
          <w:p>
            <w:r>
              <w:t>4,096</w:t>
            </w:r>
          </w:p>
        </w:tc>
        <w:tc>
          <w:tcPr>
            <w:tcW w:type="dxa" w:w="1881"/>
          </w:tcPr>
          <w:p>
            <w:r>
              <w:t>f32 x 1024</w:t>
            </w:r>
          </w:p>
        </w:tc>
        <w:tc>
          <w:tcPr>
            <w:tcW w:type="dxa" w:w="1881"/>
          </w:tcPr>
          <w:p>
            <w:r>
              <w:t>TT 헤드 2</w:t>
            </w:r>
          </w:p>
        </w:tc>
        <w:tc>
          <w:tcPr>
            <w:tcW w:type="dxa" w:w="1881"/>
          </w:tcPr>
          <w:p>
            <w:r>
              <w:t>80-118ms, 16B 서브헤더</w:t>
            </w:r>
          </w:p>
        </w:tc>
      </w:tr>
      <w:tr>
        <w:tc>
          <w:tcPr>
            <w:tcW w:type="dxa" w:w="1881"/>
          </w:tcPr>
          <w:p>
            <w:r>
              <w:t>0x2000-0x4FFF</w:t>
            </w:r>
          </w:p>
        </w:tc>
        <w:tc>
          <w:tcPr>
            <w:tcW w:type="dxa" w:w="1881"/>
          </w:tcPr>
          <w:p>
            <w:r>
              <w:t>가변</w:t>
            </w:r>
          </w:p>
        </w:tc>
        <w:tc>
          <w:tcPr>
            <w:tcW w:type="dxa" w:w="1881"/>
          </w:tcPr>
          <w:p>
            <w:r>
              <w:t>int16</w:t>
            </w:r>
          </w:p>
        </w:tc>
        <w:tc>
          <w:tcPr>
            <w:tcW w:type="dxa" w:w="1881"/>
          </w:tcPr>
          <w:p>
            <w:r>
              <w:t>스니펫</w:t>
            </w:r>
          </w:p>
        </w:tc>
        <w:tc>
          <w:tcPr>
            <w:tcW w:type="dxa" w:w="1881"/>
          </w:tcPr>
          <w:p>
            <w:r>
              <w:t>축약된 파형</w:t>
            </w:r>
          </w:p>
        </w:tc>
      </w:tr>
      <w:tr>
        <w:tc>
          <w:tcPr>
            <w:tcW w:type="dxa" w:w="1881"/>
          </w:tcPr>
          <w:p>
            <w:r>
              <w:t>0x5000-0x5FFF</w:t>
            </w:r>
          </w:p>
        </w:tc>
        <w:tc>
          <w:tcPr>
            <w:tcW w:type="dxa" w:w="1881"/>
          </w:tcPr>
          <w:p>
            <w:r>
              <w:t>4,096</w:t>
            </w:r>
          </w:p>
        </w:tc>
        <w:tc>
          <w:tcPr>
            <w:tcW w:type="dxa" w:w="1881"/>
          </w:tcPr>
          <w:p>
            <w:r>
              <w:t>f32 x 1024</w:t>
            </w:r>
          </w:p>
        </w:tc>
        <w:tc>
          <w:tcPr>
            <w:tcW w:type="dxa" w:w="1881"/>
          </w:tcPr>
          <w:p>
            <w:r>
              <w:t>횡거리</w:t>
            </w:r>
          </w:p>
        </w:tc>
        <w:tc>
          <w:tcPr>
            <w:tcW w:type="dxa" w:w="1881"/>
          </w:tcPr>
          <w:p>
            <w:r>
              <w:t>-56 ~ +55m</w:t>
            </w:r>
          </w:p>
        </w:tc>
      </w:tr>
      <w:tr>
        <w:tc>
          <w:tcPr>
            <w:tcW w:type="dxa" w:w="1881"/>
          </w:tcPr>
          <w:p>
            <w:r>
              <w:t>0x7000-0x7FFF</w:t>
            </w:r>
          </w:p>
        </w:tc>
        <w:tc>
          <w:tcPr>
            <w:tcW w:type="dxa" w:w="1881"/>
          </w:tcPr>
          <w:p>
            <w:r>
              <w:t>4,096</w:t>
            </w:r>
          </w:p>
        </w:tc>
        <w:tc>
          <w:tcPr>
            <w:tcW w:type="dxa" w:w="1881"/>
          </w:tcPr>
          <w:p>
            <w:r>
              <w:t>f32 x 1024</w:t>
            </w:r>
          </w:p>
        </w:tc>
        <w:tc>
          <w:tcPr>
            <w:tcW w:type="dxa" w:w="1881"/>
          </w:tcPr>
          <w:p>
            <w:r>
              <w:t>수심</w:t>
            </w:r>
          </w:p>
        </w:tc>
        <w:tc>
          <w:tcPr>
            <w:tcW w:type="dxa" w:w="1881"/>
          </w:tcPr>
          <w:p>
            <w:r>
              <w:t>-54 ~ 0m</w:t>
            </w:r>
          </w:p>
        </w:tc>
      </w:tr>
    </w:tbl>
    <w:p>
      <w:pPr>
        <w:pStyle w:val="Heading1"/>
      </w:pPr>
      <w:r>
        <w:t>5. 데이터 변환 공식</w:t>
      </w:r>
    </w:p>
    <w:p>
      <w:pPr>
        <w:pStyle w:val="Heading2"/>
      </w:pPr>
      <w:r>
        <w:t>5.1 Travel Time에서 수심 계산</w:t>
      </w:r>
    </w:p>
    <w:p>
      <w:r>
        <w:t>네이티브 수심 배열이 없을 때:</w:t>
        <w:br/>
        <w:br/>
        <w:t xml:space="preserve">  depth(m) = TT(ms) x sound_velocity(m/s) / 2 / 1000</w:t>
        <w:br/>
        <w:br/>
        <w:t>기본 음속: 1500 m/s (SVP 미적용 시)</w:t>
      </w:r>
    </w:p>
    <w:p>
      <w:pPr>
        <w:pStyle w:val="Heading2"/>
      </w:pPr>
      <w:r>
        <w:t>5.2 횡거리 계산</w:t>
      </w:r>
    </w:p>
    <w:p>
      <w:r>
        <w:t>수심과 TT에서 횡거리 계산:</w:t>
        <w:br/>
        <w:br/>
        <w:t xml:space="preserve">  slant_range = TT x c / 2 / 1000</w:t>
        <w:br/>
        <w:t xml:space="preserve">  across_track = sqrt(slant_range^2 - depth^2)</w:t>
        <w:br/>
        <w:t xml:space="preserve">  좌현(port) = 음수, 우현(stbd) = 양수</w:t>
      </w:r>
    </w:p>
    <w:p>
      <w:pPr>
        <w:pStyle w:val="Heading2"/>
      </w:pPr>
      <w:r>
        <w:t>5.3 V-shape 판별</w:t>
      </w:r>
    </w:p>
    <w:p>
      <w:r>
        <w:t>TT 배열은 항상 V자형 (외측 빔의 TT &gt; 나디르 빔의 TT):</w:t>
        <w:br/>
        <w:br/>
        <w:t xml:space="preserve">  V-ratio = min(port_avg, stbd_avg) / center_value</w:t>
        <w:br/>
        <w:t xml:space="preserve">  TT인 경우: V-ratio &gt; 1.2 (모든 파일에서 검증됨)</w:t>
      </w:r>
    </w:p>
    <w:p>
      <w:pPr>
        <w:pStyle w:val="Heading1"/>
      </w:pPr>
      <w:r>
        <w:t>6. 파일별 레이아웃 차이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프로젝트</w:t>
            </w:r>
          </w:p>
        </w:tc>
        <w:tc>
          <w:tcPr>
            <w:tcW w:type="dxa" w:w="1881"/>
          </w:tcPr>
          <w:p>
            <w:r>
              <w:rPr>
                <w:b/>
              </w:rPr>
              <w:t>소나</w:t>
            </w:r>
          </w:p>
        </w:tc>
        <w:tc>
          <w:tcPr>
            <w:tcW w:type="dxa" w:w="1881"/>
          </w:tcPr>
          <w:p>
            <w:r>
              <w:rPr>
                <w:b/>
              </w:rPr>
              <w:t>레이아웃 특성</w:t>
            </w:r>
          </w:p>
        </w:tc>
        <w:tc>
          <w:tcPr>
            <w:tcW w:type="dxa" w:w="1881"/>
          </w:tcPr>
          <w:p>
            <w:r>
              <w:rPr>
                <w:b/>
              </w:rPr>
              <w:t>핑 크기</w:t>
            </w:r>
          </w:p>
        </w:tc>
        <w:tc>
          <w:tcPr>
            <w:tcW w:type="dxa" w:w="1881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881"/>
          </w:tcPr>
          <w:p>
            <w:r>
              <w:t>EDF</w:t>
            </w:r>
          </w:p>
        </w:tc>
        <w:tc>
          <w:tcPr>
            <w:tcW w:type="dxa" w:w="1881"/>
          </w:tcPr>
          <w:p>
            <w:r>
              <w:t>T50-ER</w:t>
            </w:r>
          </w:p>
        </w:tc>
        <w:tc>
          <w:tcPr>
            <w:tcW w:type="dxa" w:w="1881"/>
          </w:tcPr>
          <w:p>
            <w:r>
              <w:t>표준 5종 핑 교대</w:t>
            </w:r>
          </w:p>
        </w:tc>
        <w:tc>
          <w:tcPr>
            <w:tcW w:type="dxa" w:w="1881"/>
          </w:tcPr>
          <w:p>
            <w:r>
              <w:t>67/72/80/139 KB</w:t>
            </w:r>
          </w:p>
        </w:tc>
        <w:tc>
          <w:tcPr>
            <w:tcW w:type="dxa" w:w="1881"/>
          </w:tcPr>
          <w:p>
            <w:r>
              <w:t>가장 일반적</w:t>
            </w:r>
          </w:p>
        </w:tc>
      </w:tr>
      <w:tr>
        <w:tc>
          <w:tcPr>
            <w:tcW w:type="dxa" w:w="1881"/>
          </w:tcPr>
          <w:p>
            <w:r>
              <w:t>JAKO</w:t>
            </w:r>
          </w:p>
        </w:tc>
        <w:tc>
          <w:tcPr>
            <w:tcW w:type="dxa" w:w="1881"/>
          </w:tcPr>
          <w:p>
            <w:r>
              <w:t>T50-ER</w:t>
            </w:r>
          </w:p>
        </w:tc>
        <w:tc>
          <w:tcPr>
            <w:tcW w:type="dxa" w:w="1881"/>
          </w:tcPr>
          <w:p>
            <w:r>
              <w:t>EDF와 동일</w:t>
            </w:r>
          </w:p>
        </w:tc>
        <w:tc>
          <w:tcPr>
            <w:tcW w:type="dxa" w:w="1881"/>
          </w:tcPr>
          <w:p>
            <w:r>
              <w:t>64/67/72/75/185 KB</w:t>
            </w:r>
          </w:p>
        </w:tc>
        <w:tc>
          <w:tcPr>
            <w:tcW w:type="dxa" w:w="1881"/>
          </w:tcPr>
          <w:p>
            <w:r>
              <w:t>크기만 약간 다름</w:t>
            </w:r>
          </w:p>
        </w:tc>
      </w:tr>
      <w:tr>
        <w:tc>
          <w:tcPr>
            <w:tcW w:type="dxa" w:w="1881"/>
          </w:tcPr>
          <w:p>
            <w:r>
              <w:t>신안</w:t>
            </w:r>
          </w:p>
        </w:tc>
        <w:tc>
          <w:tcPr>
            <w:tcW w:type="dxa" w:w="1881"/>
          </w:tcPr>
          <w:p>
            <w:r>
              <w:t>T50-ER</w:t>
            </w:r>
          </w:p>
        </w:tc>
        <w:tc>
          <w:tcPr>
            <w:tcW w:type="dxa" w:w="1881"/>
          </w:tcPr>
          <w:p>
            <w:r>
              <w:t>확장 스니펫</w:t>
            </w:r>
          </w:p>
        </w:tc>
        <w:tc>
          <w:tcPr>
            <w:tcW w:type="dxa" w:w="1881"/>
          </w:tcPr>
          <w:p>
            <w:r>
              <w:t>139/148/174 KB</w:t>
            </w:r>
          </w:p>
        </w:tc>
        <w:tc>
          <w:tcPr>
            <w:tcW w:type="dxa" w:w="1881"/>
          </w:tcPr>
          <w:p>
            <w:r>
              <w:t>블록 2부터 스니펫</w:t>
            </w:r>
          </w:p>
        </w:tc>
      </w:tr>
      <w:tr>
        <w:tc>
          <w:tcPr>
            <w:tcW w:type="dxa" w:w="1881"/>
          </w:tcPr>
          <w:p>
            <w:r>
              <w:t>금화</w:t>
            </w:r>
          </w:p>
        </w:tc>
        <w:tc>
          <w:tcPr>
            <w:tcW w:type="dxa" w:w="1881"/>
          </w:tcPr>
          <w:p>
            <w:r>
              <w:t>T50-ER</w:t>
            </w:r>
          </w:p>
        </w:tc>
        <w:tc>
          <w:tcPr>
            <w:tcW w:type="dxa" w:w="1881"/>
          </w:tcPr>
          <w:p>
            <w:r>
              <w:t>듀얼 TT, Q/Rx 없음</w:t>
            </w:r>
          </w:p>
        </w:tc>
        <w:tc>
          <w:tcPr>
            <w:tcW w:type="dxa" w:w="1881"/>
          </w:tcPr>
          <w:p>
            <w:r>
              <w:t>45/67/139 KB</w:t>
            </w:r>
          </w:p>
        </w:tc>
        <w:tc>
          <w:tcPr>
            <w:tcW w:type="dxa" w:w="1881"/>
          </w:tcPr>
          <w:p>
            <w:r>
              <w:t>별도 레이아웃</w:t>
            </w:r>
          </w:p>
        </w:tc>
      </w:tr>
      <w:tr>
        <w:tc>
          <w:tcPr>
            <w:tcW w:type="dxa" w:w="1881"/>
          </w:tcPr>
          <w:p>
            <w:r>
              <w:t>BadaEnergy</w:t>
            </w:r>
          </w:p>
        </w:tc>
        <w:tc>
          <w:tcPr>
            <w:tcW w:type="dxa" w:w="1881"/>
          </w:tcPr>
          <w:p>
            <w:r>
              <w:t>T50-ER</w:t>
            </w:r>
          </w:p>
        </w:tc>
        <w:tc>
          <w:tcPr>
            <w:tcW w:type="dxa" w:w="1881"/>
          </w:tcPr>
          <w:p>
            <w:r>
              <w:t>EDF와 동일</w:t>
            </w:r>
          </w:p>
        </w:tc>
        <w:tc>
          <w:tcPr>
            <w:tcW w:type="dxa" w:w="1881"/>
          </w:tcPr>
          <w:p>
            <w:r>
              <w:t>67/72/139 KB</w:t>
            </w:r>
          </w:p>
        </w:tc>
        <w:tc>
          <w:tcPr>
            <w:tcW w:type="dxa" w:w="1881"/>
          </w:tcPr>
          <w:p>
            <w:r>
              <w:t>표준 레이아웃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